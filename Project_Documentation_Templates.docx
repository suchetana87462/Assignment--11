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4B05" w14:textId="77777777" w:rsidR="00C52CBA" w:rsidRDefault="00C42EC4">
      <w:pPr>
        <w:spacing w:before="1600"/>
        <w:jc w:val="center"/>
      </w:pPr>
      <w:r>
        <w:rPr>
          <w:b/>
          <w:color w:val="17365D"/>
          <w:sz w:val="60"/>
        </w:rPr>
        <w:t>PROJECT DOCUMENTATION</w:t>
      </w:r>
    </w:p>
    <w:p w14:paraId="39BAEAF0" w14:textId="77777777" w:rsidR="00C52CBA" w:rsidRDefault="00C42EC4">
      <w:pPr>
        <w:jc w:val="center"/>
      </w:pPr>
      <w:r>
        <w:rPr>
          <w:color w:val="2E5B9A"/>
          <w:sz w:val="34"/>
        </w:rPr>
        <w:t>Explanation &amp; Reusable Template Pack</w:t>
      </w:r>
    </w:p>
    <w:p w14:paraId="52D3D726" w14:textId="77777777" w:rsidR="00C52CBA" w:rsidRDefault="00C42EC4">
      <w:pPr>
        <w:spacing w:before="280"/>
        <w:jc w:val="center"/>
      </w:pPr>
      <w:r>
        <w:rPr>
          <w:color w:val="5B6573"/>
          <w:sz w:val="22"/>
        </w:rPr>
        <w:t>Scope • Project Plan • Effort Estimate • SRS • SDD • User Manual • Change Request • Scrum Notes</w:t>
      </w:r>
    </w:p>
    <w:p w14:paraId="23F19E1B" w14:textId="77777777" w:rsidR="00C52CBA" w:rsidRDefault="00C42EC4">
      <w:r>
        <w:br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C52CBA" w14:paraId="69580DE3" w14:textId="77777777">
        <w:trPr>
          <w:jc w:val="center"/>
        </w:trPr>
        <w:tc>
          <w:tcPr>
            <w:tcW w:w="950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285C" w14:textId="77777777" w:rsidR="00C52CBA" w:rsidRDefault="00C42EC4">
            <w:r>
              <w:rPr>
                <w:b/>
                <w:color w:val="FFFFFF"/>
                <w:sz w:val="18"/>
              </w:rPr>
              <w:t>How to use this pack</w:t>
            </w:r>
          </w:p>
        </w:tc>
      </w:tr>
      <w:tr w:rsidR="00C52CBA" w14:paraId="5E29D656" w14:textId="77777777">
        <w:trPr>
          <w:jc w:val="center"/>
        </w:trPr>
        <w:tc>
          <w:tcPr>
            <w:tcW w:w="9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ADB4" w14:textId="77777777" w:rsidR="00C52CBA" w:rsidRDefault="00C42EC4">
            <w:pPr>
              <w:spacing w:after="20"/>
            </w:pPr>
            <w:r>
              <w:rPr>
                <w:sz w:val="18"/>
              </w:rPr>
              <w:t>1. Copy the required template.  2. Replace bracketed instructions.  3. Review with stakeholders.  4. Record approval and maintain version history.</w:t>
            </w:r>
          </w:p>
        </w:tc>
      </w:tr>
    </w:tbl>
    <w:p w14:paraId="06109C81" w14:textId="77777777" w:rsidR="00C52CBA" w:rsidRDefault="00C52CBA">
      <w:pPr>
        <w:spacing w:after="0"/>
      </w:pPr>
    </w:p>
    <w:p w14:paraId="4650AC9F" w14:textId="77777777" w:rsidR="00C52CBA" w:rsidRDefault="00C42EC4">
      <w:r>
        <w:br w:type="page"/>
      </w:r>
    </w:p>
    <w:p w14:paraId="1FFB2C9A" w14:textId="77777777" w:rsidR="00C52CBA" w:rsidRDefault="00C42EC4">
      <w:pPr>
        <w:pStyle w:val="Title"/>
      </w:pPr>
      <w:r>
        <w:lastRenderedPageBreak/>
        <w:t>Document map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608"/>
        <w:gridCol w:w="2736"/>
      </w:tblGrid>
      <w:tr w:rsidR="00C52CBA" w14:paraId="437FF930" w14:textId="77777777">
        <w:trPr>
          <w:jc w:val="center"/>
        </w:trPr>
        <w:tc>
          <w:tcPr>
            <w:tcW w:w="216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C573" w14:textId="77777777" w:rsidR="00C52CBA" w:rsidRDefault="00C42EC4"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460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746B" w14:textId="77777777" w:rsidR="00C52CBA" w:rsidRDefault="00C42EC4">
            <w:r>
              <w:rPr>
                <w:b/>
                <w:color w:val="FFFFFF"/>
                <w:sz w:val="18"/>
              </w:rPr>
              <w:t>Key question answered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E3B9" w14:textId="77777777" w:rsidR="00C52CBA" w:rsidRDefault="00C42EC4">
            <w:r>
              <w:rPr>
                <w:b/>
                <w:color w:val="FFFFFF"/>
                <w:sz w:val="18"/>
              </w:rPr>
              <w:t>Main audience</w:t>
            </w:r>
          </w:p>
        </w:tc>
      </w:tr>
      <w:tr w:rsidR="00C52CBA" w14:paraId="540A0C78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7D22" w14:textId="77777777" w:rsidR="00C52CBA" w:rsidRDefault="00C42EC4">
            <w:pPr>
              <w:spacing w:after="20"/>
            </w:pPr>
            <w:r>
              <w:rPr>
                <w:sz w:val="18"/>
              </w:rPr>
              <w:t>Scope document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3AE6" w14:textId="77777777" w:rsidR="00C52CBA" w:rsidRDefault="00C42EC4">
            <w:pPr>
              <w:spacing w:after="20"/>
            </w:pPr>
            <w:r>
              <w:rPr>
                <w:sz w:val="18"/>
              </w:rPr>
              <w:t>What is included—and excluded?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5037" w14:textId="77777777" w:rsidR="00C52CBA" w:rsidRDefault="00C42EC4">
            <w:pPr>
              <w:spacing w:after="20"/>
            </w:pPr>
            <w:r>
              <w:rPr>
                <w:sz w:val="18"/>
              </w:rPr>
              <w:t>Sponsor, project manager, stakeholders</w:t>
            </w:r>
          </w:p>
        </w:tc>
      </w:tr>
      <w:tr w:rsidR="00C52CBA" w14:paraId="72913D75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442B" w14:textId="77777777" w:rsidR="00C52CBA" w:rsidRDefault="00C42EC4">
            <w:pPr>
              <w:spacing w:after="20"/>
            </w:pPr>
            <w:r>
              <w:rPr>
                <w:sz w:val="18"/>
              </w:rPr>
              <w:t>Project plan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E0AA" w14:textId="77777777" w:rsidR="00C52CBA" w:rsidRDefault="00C42EC4">
            <w:pPr>
              <w:spacing w:after="20"/>
            </w:pPr>
            <w:r>
              <w:rPr>
                <w:sz w:val="18"/>
              </w:rPr>
              <w:t>How and when will the work be delivered?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B8B1" w14:textId="77777777" w:rsidR="00C52CBA" w:rsidRDefault="00C42EC4">
            <w:pPr>
              <w:spacing w:after="20"/>
            </w:pPr>
            <w:r>
              <w:rPr>
                <w:sz w:val="18"/>
              </w:rPr>
              <w:t>Project team and sponsor</w:t>
            </w:r>
          </w:p>
        </w:tc>
      </w:tr>
      <w:tr w:rsidR="00C52CBA" w14:paraId="51DBC52D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A591" w14:textId="77777777" w:rsidR="00C52CBA" w:rsidRDefault="00C42EC4">
            <w:pPr>
              <w:spacing w:after="20"/>
            </w:pPr>
            <w:r>
              <w:rPr>
                <w:sz w:val="18"/>
              </w:rPr>
              <w:t>Effort estimation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9374" w14:textId="77777777" w:rsidR="00C52CBA" w:rsidRDefault="00C42EC4">
            <w:pPr>
              <w:spacing w:after="20"/>
            </w:pPr>
            <w:r>
              <w:rPr>
                <w:sz w:val="18"/>
              </w:rPr>
              <w:t>How much work, time, and capacity are needed?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9291" w14:textId="77777777" w:rsidR="00C52CBA" w:rsidRDefault="00C42EC4">
            <w:pPr>
              <w:spacing w:after="20"/>
            </w:pPr>
            <w:r>
              <w:rPr>
                <w:sz w:val="18"/>
              </w:rPr>
              <w:t>PM, delivery lead, finance</w:t>
            </w:r>
          </w:p>
        </w:tc>
      </w:tr>
      <w:tr w:rsidR="00C52CBA" w14:paraId="201CCEBD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3CE4" w14:textId="77777777" w:rsidR="00C52CBA" w:rsidRDefault="00C42EC4">
            <w:pPr>
              <w:spacing w:after="20"/>
            </w:pPr>
            <w:r>
              <w:rPr>
                <w:sz w:val="18"/>
              </w:rPr>
              <w:t>SRS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E618" w14:textId="77777777" w:rsidR="00C52CBA" w:rsidRDefault="00C42EC4">
            <w:pPr>
              <w:spacing w:after="20"/>
            </w:pPr>
            <w:r>
              <w:rPr>
                <w:sz w:val="18"/>
              </w:rPr>
              <w:t>What must the system do?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1CE1" w14:textId="77777777" w:rsidR="00C52CBA" w:rsidRDefault="00C42EC4">
            <w:pPr>
              <w:spacing w:after="20"/>
            </w:pPr>
            <w:r>
              <w:rPr>
                <w:sz w:val="18"/>
              </w:rPr>
              <w:t>Business, analysts, developers, testers</w:t>
            </w:r>
          </w:p>
        </w:tc>
      </w:tr>
      <w:tr w:rsidR="00C52CBA" w14:paraId="32724807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EAD3" w14:textId="77777777" w:rsidR="00C52CBA" w:rsidRDefault="00C42EC4">
            <w:pPr>
              <w:spacing w:after="20"/>
            </w:pPr>
            <w:r>
              <w:rPr>
                <w:sz w:val="18"/>
              </w:rPr>
              <w:t>SDD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630A" w14:textId="77777777" w:rsidR="00C52CBA" w:rsidRDefault="00C42EC4">
            <w:pPr>
              <w:spacing w:after="20"/>
            </w:pPr>
            <w:r>
              <w:rPr>
                <w:sz w:val="18"/>
              </w:rPr>
              <w:t>How will the system be designed?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84DED" w14:textId="77777777" w:rsidR="00C52CBA" w:rsidRDefault="00C42EC4">
            <w:pPr>
              <w:spacing w:after="20"/>
            </w:pPr>
            <w:r>
              <w:rPr>
                <w:sz w:val="18"/>
              </w:rPr>
              <w:t>Architects, developers, operations</w:t>
            </w:r>
          </w:p>
        </w:tc>
      </w:tr>
      <w:tr w:rsidR="00C52CBA" w14:paraId="7FA06E34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20098" w14:textId="77777777" w:rsidR="00C52CBA" w:rsidRDefault="00C42EC4">
            <w:pPr>
              <w:spacing w:after="20"/>
            </w:pPr>
            <w:r>
              <w:rPr>
                <w:sz w:val="18"/>
              </w:rPr>
              <w:t>User manual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AF12" w14:textId="77777777" w:rsidR="00C52CBA" w:rsidRDefault="00C42EC4">
            <w:pPr>
              <w:spacing w:after="20"/>
            </w:pPr>
            <w:r>
              <w:rPr>
                <w:sz w:val="18"/>
              </w:rPr>
              <w:t>How does a user operate the solution?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15EF" w14:textId="77777777" w:rsidR="00C52CBA" w:rsidRDefault="00C42EC4">
            <w:pPr>
              <w:spacing w:after="20"/>
            </w:pPr>
            <w:r>
              <w:rPr>
                <w:sz w:val="18"/>
              </w:rPr>
              <w:t>End users and support</w:t>
            </w:r>
          </w:p>
        </w:tc>
      </w:tr>
      <w:tr w:rsidR="00C52CBA" w14:paraId="68CDB97B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AECF" w14:textId="77777777" w:rsidR="00C52CBA" w:rsidRDefault="00C42EC4">
            <w:pPr>
              <w:spacing w:after="20"/>
            </w:pPr>
            <w:r>
              <w:rPr>
                <w:sz w:val="18"/>
              </w:rPr>
              <w:t>Change request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2706" w14:textId="77777777" w:rsidR="00C52CBA" w:rsidRDefault="00C42EC4">
            <w:pPr>
              <w:spacing w:after="20"/>
            </w:pPr>
            <w:r>
              <w:rPr>
                <w:sz w:val="18"/>
              </w:rPr>
              <w:t>What change is proposed and what is its impact?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D344" w14:textId="77777777" w:rsidR="00C52CBA" w:rsidRDefault="00C42EC4">
            <w:pPr>
              <w:spacing w:after="20"/>
            </w:pPr>
            <w:r>
              <w:rPr>
                <w:sz w:val="18"/>
              </w:rPr>
              <w:t>Change authority and delivery team</w:t>
            </w:r>
          </w:p>
        </w:tc>
      </w:tr>
      <w:tr w:rsidR="00C52CBA" w14:paraId="302A5B4B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A576" w14:textId="77777777" w:rsidR="00C52CBA" w:rsidRDefault="00C42EC4">
            <w:pPr>
              <w:spacing w:after="20"/>
            </w:pPr>
            <w:r>
              <w:rPr>
                <w:sz w:val="18"/>
              </w:rPr>
              <w:t>Scrum notes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6A6C" w14:textId="77777777" w:rsidR="00C52CBA" w:rsidRDefault="00C42EC4">
            <w:pPr>
              <w:spacing w:after="20"/>
            </w:pPr>
            <w:r>
              <w:rPr>
                <w:sz w:val="18"/>
              </w:rPr>
              <w:t>What changed, what is blocked, and what happens next?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80CF" w14:textId="77777777" w:rsidR="00C52CBA" w:rsidRDefault="00C42EC4">
            <w:pPr>
              <w:spacing w:after="20"/>
            </w:pPr>
            <w:r>
              <w:rPr>
                <w:sz w:val="18"/>
              </w:rPr>
              <w:t>Scrum team and product owner</w:t>
            </w:r>
          </w:p>
        </w:tc>
      </w:tr>
    </w:tbl>
    <w:p w14:paraId="63FD1AC5" w14:textId="77777777" w:rsidR="00C52CBA" w:rsidRDefault="00C52CBA">
      <w:pPr>
        <w:spacing w:after="0"/>
      </w:pPr>
    </w:p>
    <w:p w14:paraId="7FF8DF30" w14:textId="77777777" w:rsidR="00C52CBA" w:rsidRDefault="00C42EC4">
      <w:pPr>
        <w:pStyle w:val="Heading1"/>
      </w:pPr>
      <w:r>
        <w:t>Document-control rules</w:t>
      </w:r>
    </w:p>
    <w:p w14:paraId="09973CA9" w14:textId="77777777" w:rsidR="00C52CBA" w:rsidRDefault="00C42EC4">
      <w:pPr>
        <w:pStyle w:val="ListBullet"/>
        <w:spacing w:after="60"/>
        <w:ind w:left="547" w:hanging="259"/>
      </w:pPr>
      <w:r>
        <w:t>Assign an owner, version, date, status, and approver to controlled documents.</w:t>
      </w:r>
    </w:p>
    <w:p w14:paraId="09FEDB91" w14:textId="77777777" w:rsidR="00C52CBA" w:rsidRDefault="00C42EC4">
      <w:pPr>
        <w:pStyle w:val="ListBullet"/>
        <w:spacing w:after="60"/>
        <w:ind w:left="547" w:hanging="259"/>
      </w:pPr>
      <w:r>
        <w:t>Keep requirements uniquely numbered so design and testing can trace back to them.</w:t>
      </w:r>
    </w:p>
    <w:p w14:paraId="1139F7AF" w14:textId="77777777" w:rsidR="00C52CBA" w:rsidRDefault="00C42EC4">
      <w:pPr>
        <w:pStyle w:val="ListBullet"/>
        <w:spacing w:after="60"/>
        <w:ind w:left="547" w:hanging="259"/>
      </w:pPr>
      <w:r>
        <w:t>Use measurable acceptance criteria; avoid vague words such as “fast,” “easy,” or “user-friendly.”</w:t>
      </w:r>
    </w:p>
    <w:p w14:paraId="77DFBC47" w14:textId="77777777" w:rsidR="00C52CBA" w:rsidRDefault="00C42EC4">
      <w:pPr>
        <w:pStyle w:val="ListBullet"/>
        <w:spacing w:after="60"/>
        <w:ind w:left="547" w:hanging="259"/>
      </w:pPr>
      <w:r>
        <w:t>Record assumptions, dependencies, risks, decisions, and changes rather than relying on memory.</w:t>
      </w:r>
    </w:p>
    <w:p w14:paraId="5D46E97A" w14:textId="77777777" w:rsidR="00C52CBA" w:rsidRDefault="00C42EC4">
      <w:pPr>
        <w:pStyle w:val="ListBullet"/>
        <w:spacing w:after="60"/>
        <w:ind w:left="547" w:hanging="259"/>
      </w:pPr>
      <w:r>
        <w:t>A template is a starting point: tailor sections to project size, risk, and delivery method.</w:t>
      </w:r>
    </w:p>
    <w:p w14:paraId="0477C690" w14:textId="77777777" w:rsidR="00C52CBA" w:rsidRDefault="00C42EC4">
      <w:r>
        <w:br w:type="page"/>
      </w:r>
    </w:p>
    <w:p w14:paraId="0209429B" w14:textId="77777777" w:rsidR="00C52CBA" w:rsidRDefault="00C42EC4">
      <w:pPr>
        <w:pStyle w:val="Title"/>
      </w:pPr>
      <w:r>
        <w:lastRenderedPageBreak/>
        <w:t>1. Scope Document</w:t>
      </w:r>
    </w:p>
    <w:p w14:paraId="384CE1F1" w14:textId="77777777" w:rsidR="00C52CBA" w:rsidRDefault="00C42EC4">
      <w:pPr>
        <w:spacing w:after="200"/>
      </w:pPr>
      <w:r>
        <w:rPr>
          <w:b/>
          <w:color w:val="2E5B9A"/>
          <w:sz w:val="18"/>
        </w:rPr>
        <w:t>READY-TO-FILL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232"/>
        <w:gridCol w:w="2736"/>
      </w:tblGrid>
      <w:tr w:rsidR="00C52CBA" w14:paraId="4C4CC590" w14:textId="77777777">
        <w:trPr>
          <w:jc w:val="center"/>
        </w:trPr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A5C7" w14:textId="77777777" w:rsidR="00C52CBA" w:rsidRDefault="00C42EC4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94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C239" w14:textId="77777777" w:rsidR="00C52CBA" w:rsidRDefault="00C42EC4">
            <w:r>
              <w:rPr>
                <w:b/>
                <w:color w:val="FFFFFF"/>
                <w:sz w:val="18"/>
              </w:rPr>
              <w:t>Typical owner</w:t>
            </w:r>
          </w:p>
        </w:tc>
        <w:tc>
          <w:tcPr>
            <w:tcW w:w="223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D327" w14:textId="77777777" w:rsidR="00C52CBA" w:rsidRDefault="00C42EC4">
            <w:r>
              <w:rPr>
                <w:b/>
                <w:color w:val="FFFFFF"/>
                <w:sz w:val="18"/>
              </w:rPr>
              <w:t>When used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8630" w14:textId="77777777" w:rsidR="00C52CBA" w:rsidRDefault="00C42EC4"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C52CBA" w14:paraId="35D953C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1555" w14:textId="77777777" w:rsidR="00C52CBA" w:rsidRDefault="00C42EC4">
            <w:pPr>
              <w:spacing w:after="20"/>
            </w:pPr>
            <w:r>
              <w:rPr>
                <w:sz w:val="18"/>
              </w:rPr>
              <w:t>Defines project boundaries and prevents uncontrolled expansion.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2690" w14:textId="77777777" w:rsidR="00C52CBA" w:rsidRDefault="00C42EC4">
            <w:pPr>
              <w:spacing w:after="20"/>
            </w:pPr>
            <w:r>
              <w:rPr>
                <w:sz w:val="18"/>
              </w:rPr>
              <w:t>Project manager or business analyst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1D21" w14:textId="77777777" w:rsidR="00C52CBA" w:rsidRDefault="00C42EC4">
            <w:pPr>
              <w:spacing w:after="20"/>
            </w:pPr>
            <w:r>
              <w:rPr>
                <w:sz w:val="18"/>
              </w:rPr>
              <w:t>Initiation; updated after approved scope changes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6B63" w14:textId="77777777" w:rsidR="00C52CBA" w:rsidRDefault="00C42EC4">
            <w:pPr>
              <w:spacing w:after="20"/>
            </w:pPr>
            <w:r>
              <w:rPr>
                <w:sz w:val="18"/>
              </w:rPr>
              <w:t>Agreed objectives, deliverables, exclusions, constraints, and acceptance</w:t>
            </w:r>
          </w:p>
        </w:tc>
      </w:tr>
    </w:tbl>
    <w:p w14:paraId="6D6F2C6A" w14:textId="77777777" w:rsidR="00C52CBA" w:rsidRDefault="00C52CBA">
      <w:pPr>
        <w:spacing w:after="0"/>
      </w:pPr>
    </w:p>
    <w:p w14:paraId="5D07DF29" w14:textId="77777777" w:rsidR="00C52CBA" w:rsidRDefault="00C42EC4">
      <w:pPr>
        <w:spacing w:after="80"/>
      </w:pPr>
      <w:r>
        <w:rPr>
          <w:b/>
          <w:color w:val="17365D"/>
        </w:rPr>
        <w:t xml:space="preserve">Project name: </w:t>
      </w:r>
      <w:r>
        <w:rPr>
          <w:i/>
          <w:color w:val="5B6573"/>
        </w:rPr>
        <w:t>[Enter information]</w:t>
      </w:r>
    </w:p>
    <w:p w14:paraId="1208FD17" w14:textId="77777777" w:rsidR="00C52CBA" w:rsidRDefault="00C42EC4">
      <w:pPr>
        <w:spacing w:after="80"/>
      </w:pPr>
      <w:r>
        <w:rPr>
          <w:b/>
          <w:color w:val="17365D"/>
        </w:rPr>
        <w:t xml:space="preserve">Document owner: </w:t>
      </w:r>
      <w:r>
        <w:rPr>
          <w:i/>
          <w:color w:val="5B6573"/>
        </w:rPr>
        <w:t>[Enter information]</w:t>
      </w:r>
    </w:p>
    <w:p w14:paraId="7DE222FC" w14:textId="77777777" w:rsidR="00C52CBA" w:rsidRDefault="00C42EC4">
      <w:pPr>
        <w:spacing w:after="80"/>
      </w:pPr>
      <w:r>
        <w:rPr>
          <w:b/>
          <w:color w:val="17365D"/>
        </w:rPr>
        <w:t xml:space="preserve">Version / status: </w:t>
      </w:r>
      <w:r>
        <w:rPr>
          <w:i/>
          <w:color w:val="5B6573"/>
        </w:rPr>
        <w:t>[v0.1 Draft]</w:t>
      </w:r>
    </w:p>
    <w:p w14:paraId="67651043" w14:textId="77777777" w:rsidR="00C52CBA" w:rsidRDefault="00C42EC4">
      <w:pPr>
        <w:spacing w:after="80"/>
      </w:pPr>
      <w:r>
        <w:rPr>
          <w:b/>
          <w:color w:val="17365D"/>
        </w:rPr>
        <w:t xml:space="preserve">Date: </w:t>
      </w:r>
      <w:r>
        <w:rPr>
          <w:i/>
          <w:color w:val="5B6573"/>
        </w:rPr>
        <w:t>[Enter information]</w:t>
      </w:r>
    </w:p>
    <w:p w14:paraId="2B2DB7C7" w14:textId="77777777" w:rsidR="00C52CBA" w:rsidRDefault="00C42EC4">
      <w:pPr>
        <w:spacing w:after="80"/>
      </w:pPr>
      <w:r>
        <w:rPr>
          <w:b/>
          <w:color w:val="17365D"/>
        </w:rPr>
        <w:t xml:space="preserve">Sponsor / approver: </w:t>
      </w:r>
      <w:r>
        <w:rPr>
          <w:i/>
          <w:color w:val="5B6573"/>
        </w:rPr>
        <w:t>[Enter information]</w:t>
      </w:r>
    </w:p>
    <w:p w14:paraId="13F0142E" w14:textId="77777777" w:rsidR="00C52CBA" w:rsidRDefault="00C42EC4">
      <w:pPr>
        <w:pStyle w:val="Heading1"/>
      </w:pPr>
      <w:r>
        <w:t>1. Background and business need</w:t>
      </w:r>
    </w:p>
    <w:p w14:paraId="7C42D5BD" w14:textId="77777777" w:rsidR="00C52CBA" w:rsidRDefault="00C42EC4">
      <w:pPr>
        <w:spacing w:after="80"/>
      </w:pPr>
      <w:r>
        <w:rPr>
          <w:b/>
          <w:color w:val="17365D"/>
        </w:rPr>
        <w:t xml:space="preserve">Problem or opportunity: </w:t>
      </w:r>
      <w:r>
        <w:rPr>
          <w:i/>
          <w:color w:val="5B6573"/>
        </w:rPr>
        <w:t>[Why the project is needed and what happens if nothing changes]</w:t>
      </w:r>
    </w:p>
    <w:p w14:paraId="2B0EBA3C" w14:textId="77777777" w:rsidR="00C52CBA" w:rsidRDefault="00C42EC4">
      <w:pPr>
        <w:pStyle w:val="Heading1"/>
      </w:pPr>
      <w:r>
        <w:t>2. Objectives and success measures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888"/>
        <w:gridCol w:w="4608"/>
      </w:tblGrid>
      <w:tr w:rsidR="00C52CBA" w14:paraId="0740533C" w14:textId="77777777">
        <w:trPr>
          <w:jc w:val="center"/>
        </w:trPr>
        <w:tc>
          <w:tcPr>
            <w:tcW w:w="100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4BF6" w14:textId="77777777" w:rsidR="00C52CBA" w:rsidRDefault="00C42EC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88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171A" w14:textId="77777777" w:rsidR="00C52CBA" w:rsidRDefault="00C42EC4"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w="460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084D" w14:textId="77777777" w:rsidR="00C52CBA" w:rsidRDefault="00C42EC4">
            <w:r>
              <w:rPr>
                <w:b/>
                <w:color w:val="FFFFFF"/>
                <w:sz w:val="18"/>
              </w:rPr>
              <w:t>Measurable success criterion</w:t>
            </w:r>
          </w:p>
        </w:tc>
      </w:tr>
      <w:tr w:rsidR="00C52CBA" w14:paraId="5C862D0A" w14:textId="77777777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CF6E" w14:textId="77777777" w:rsidR="00C52CBA" w:rsidRDefault="00C42EC4">
            <w:pPr>
              <w:spacing w:after="20"/>
            </w:pPr>
            <w:r>
              <w:rPr>
                <w:sz w:val="18"/>
              </w:rPr>
              <w:t>OBJ-01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965D" w14:textId="77777777" w:rsidR="00C52CBA" w:rsidRDefault="00C42EC4">
            <w:pPr>
              <w:spacing w:after="20"/>
            </w:pPr>
            <w:r>
              <w:rPr>
                <w:sz w:val="18"/>
              </w:rPr>
              <w:t>[Desired outcome]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3ABD" w14:textId="77777777" w:rsidR="00C52CBA" w:rsidRDefault="00C42EC4">
            <w:pPr>
              <w:spacing w:after="20"/>
            </w:pPr>
            <w:r>
              <w:rPr>
                <w:sz w:val="18"/>
              </w:rPr>
              <w:t>[Metric, target, and date]</w:t>
            </w:r>
          </w:p>
        </w:tc>
      </w:tr>
      <w:tr w:rsidR="00C52CBA" w14:paraId="34AED039" w14:textId="77777777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AC44F" w14:textId="77777777" w:rsidR="00C52CBA" w:rsidRDefault="00C42EC4">
            <w:pPr>
              <w:spacing w:after="20"/>
            </w:pPr>
            <w:r>
              <w:rPr>
                <w:sz w:val="18"/>
              </w:rPr>
              <w:t>OBJ-02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BED9" w14:textId="77777777" w:rsidR="00C52CBA" w:rsidRDefault="00C42EC4">
            <w:pPr>
              <w:spacing w:after="20"/>
            </w:pPr>
            <w:r>
              <w:rPr>
                <w:sz w:val="18"/>
              </w:rPr>
              <w:t>[Desired outcome]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74DC" w14:textId="77777777" w:rsidR="00C52CBA" w:rsidRDefault="00C42EC4">
            <w:pPr>
              <w:spacing w:after="20"/>
            </w:pPr>
            <w:r>
              <w:rPr>
                <w:sz w:val="18"/>
              </w:rPr>
              <w:t>[Metric, target, and date]</w:t>
            </w:r>
          </w:p>
        </w:tc>
      </w:tr>
    </w:tbl>
    <w:p w14:paraId="3176EC4E" w14:textId="77777777" w:rsidR="00C52CBA" w:rsidRDefault="00C52CBA">
      <w:pPr>
        <w:spacing w:after="0"/>
      </w:pPr>
    </w:p>
    <w:p w14:paraId="3A543EC2" w14:textId="77777777" w:rsidR="00C52CBA" w:rsidRDefault="00C42EC4">
      <w:pPr>
        <w:pStyle w:val="Heading1"/>
      </w:pPr>
      <w:r>
        <w:t>3. Scope boundaries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C52CBA" w14:paraId="7D39BE67" w14:textId="77777777">
        <w:trPr>
          <w:jc w:val="center"/>
        </w:trPr>
        <w:tc>
          <w:tcPr>
            <w:tcW w:w="475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6AD3" w14:textId="77777777" w:rsidR="00C52CBA" w:rsidRDefault="00C42EC4"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w="475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EC07" w14:textId="77777777" w:rsidR="00C52CBA" w:rsidRDefault="00C42EC4"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 w:rsidR="00C52CBA" w14:paraId="7DB66D1B" w14:textId="77777777">
        <w:trPr>
          <w:jc w:val="center"/>
        </w:trPr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6AFB" w14:textId="77777777" w:rsidR="00C52CBA" w:rsidRDefault="00C42EC4">
            <w:pPr>
              <w:spacing w:after="20"/>
            </w:pPr>
            <w:r>
              <w:rPr>
                <w:sz w:val="18"/>
              </w:rPr>
              <w:t>[Deliverables, functions, teams, locations, data]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F8DF" w14:textId="77777777" w:rsidR="00C52CBA" w:rsidRDefault="00C42EC4">
            <w:pPr>
              <w:spacing w:after="20"/>
            </w:pPr>
            <w:r>
              <w:rPr>
                <w:sz w:val="18"/>
              </w:rPr>
              <w:t>[Explicit exclusions and future-phase items]</w:t>
            </w:r>
          </w:p>
        </w:tc>
      </w:tr>
    </w:tbl>
    <w:p w14:paraId="5A84ACCD" w14:textId="77777777" w:rsidR="00C52CBA" w:rsidRDefault="00C52CBA">
      <w:pPr>
        <w:spacing w:after="0"/>
      </w:pPr>
    </w:p>
    <w:p w14:paraId="2EE62863" w14:textId="77777777" w:rsidR="00C52CBA" w:rsidRDefault="00C42EC4">
      <w:pPr>
        <w:pStyle w:val="Heading1"/>
      </w:pPr>
      <w:r>
        <w:t>4. Deliverables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312"/>
        <w:gridCol w:w="1728"/>
        <w:gridCol w:w="3456"/>
      </w:tblGrid>
      <w:tr w:rsidR="00C52CBA" w14:paraId="303CE883" w14:textId="77777777">
        <w:trPr>
          <w:jc w:val="center"/>
        </w:trPr>
        <w:tc>
          <w:tcPr>
            <w:tcW w:w="100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37BA" w14:textId="77777777" w:rsidR="00C52CBA" w:rsidRDefault="00C42EC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31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CBA4" w14:textId="77777777" w:rsidR="00C52CBA" w:rsidRDefault="00C42EC4"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w="172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09BB" w14:textId="77777777" w:rsidR="00C52CBA" w:rsidRDefault="00C42EC4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345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F26B" w14:textId="77777777" w:rsidR="00C52CBA" w:rsidRDefault="00C42EC4">
            <w:r>
              <w:rPr>
                <w:b/>
                <w:color w:val="FFFFFF"/>
                <w:sz w:val="18"/>
              </w:rPr>
              <w:t>Acceptance condition</w:t>
            </w:r>
          </w:p>
        </w:tc>
      </w:tr>
      <w:tr w:rsidR="00C52CBA" w14:paraId="7F23C685" w14:textId="77777777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A3F6" w14:textId="77777777" w:rsidR="00C52CBA" w:rsidRDefault="00C42EC4">
            <w:pPr>
              <w:spacing w:after="20"/>
            </w:pPr>
            <w:r>
              <w:rPr>
                <w:sz w:val="18"/>
              </w:rPr>
              <w:t>DEL-01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DAF3" w14:textId="77777777" w:rsidR="00C52CBA" w:rsidRDefault="00C42EC4">
            <w:pPr>
              <w:spacing w:after="20"/>
            </w:pPr>
            <w:r>
              <w:rPr>
                <w:sz w:val="18"/>
              </w:rPr>
              <w:t>[Output]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7A2A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6797" w14:textId="77777777" w:rsidR="00C52CBA" w:rsidRDefault="00C42EC4">
            <w:pPr>
              <w:spacing w:after="20"/>
            </w:pPr>
            <w:r>
              <w:rPr>
                <w:sz w:val="18"/>
              </w:rPr>
              <w:t>[Definition of accepted]</w:t>
            </w:r>
          </w:p>
        </w:tc>
      </w:tr>
    </w:tbl>
    <w:p w14:paraId="1A83E523" w14:textId="77777777" w:rsidR="00C52CBA" w:rsidRDefault="00C52CBA">
      <w:pPr>
        <w:spacing w:after="0"/>
      </w:pPr>
    </w:p>
    <w:p w14:paraId="50FA3D44" w14:textId="77777777" w:rsidR="00C52CBA" w:rsidRDefault="00C42EC4">
      <w:pPr>
        <w:pStyle w:val="Heading1"/>
      </w:pPr>
      <w:r>
        <w:lastRenderedPageBreak/>
        <w:t>5. Stakeholders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736"/>
        <w:gridCol w:w="3168"/>
        <w:gridCol w:w="1440"/>
      </w:tblGrid>
      <w:tr w:rsidR="00C52CBA" w14:paraId="4E1778CF" w14:textId="77777777">
        <w:trPr>
          <w:jc w:val="center"/>
        </w:trPr>
        <w:tc>
          <w:tcPr>
            <w:tcW w:w="216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3378" w14:textId="77777777" w:rsidR="00C52CBA" w:rsidRDefault="00C42EC4">
            <w:r>
              <w:rPr>
                <w:b/>
                <w:color w:val="FFFFFF"/>
                <w:sz w:val="18"/>
              </w:rPr>
              <w:t>Stakeholder/role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4D4C" w14:textId="77777777" w:rsidR="00C52CBA" w:rsidRDefault="00C42EC4">
            <w:r>
              <w:rPr>
                <w:b/>
                <w:color w:val="FFFFFF"/>
                <w:sz w:val="18"/>
              </w:rPr>
              <w:t>Interest</w:t>
            </w:r>
          </w:p>
        </w:tc>
        <w:tc>
          <w:tcPr>
            <w:tcW w:w="316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3A1F" w14:textId="77777777" w:rsidR="00C52CBA" w:rsidRDefault="00C42EC4"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851C" w14:textId="77777777" w:rsidR="00C52CBA" w:rsidRDefault="00C42EC4">
            <w:r>
              <w:rPr>
                <w:b/>
                <w:color w:val="FFFFFF"/>
                <w:sz w:val="18"/>
              </w:rPr>
              <w:t>Influence</w:t>
            </w:r>
          </w:p>
        </w:tc>
      </w:tr>
      <w:tr w:rsidR="00C52CBA" w14:paraId="2256BD98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7DEE" w14:textId="77777777" w:rsidR="00C52CBA" w:rsidRDefault="00C42EC4">
            <w:pPr>
              <w:spacing w:after="20"/>
            </w:pPr>
            <w:r>
              <w:rPr>
                <w:sz w:val="18"/>
              </w:rPr>
              <w:t>[Name/role]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0069" w14:textId="77777777" w:rsidR="00C52CBA" w:rsidRDefault="00C42EC4">
            <w:pPr>
              <w:spacing w:after="20"/>
            </w:pPr>
            <w:r>
              <w:rPr>
                <w:sz w:val="18"/>
              </w:rPr>
              <w:t>[Need]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73D2" w14:textId="77777777" w:rsidR="00C52CBA" w:rsidRDefault="00C42EC4">
            <w:pPr>
              <w:spacing w:after="20"/>
            </w:pPr>
            <w:r>
              <w:rPr>
                <w:sz w:val="18"/>
              </w:rPr>
              <w:t>[R/A/C/I]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F131" w14:textId="77777777" w:rsidR="00C52CBA" w:rsidRDefault="00C42EC4">
            <w:pPr>
              <w:spacing w:after="20"/>
            </w:pPr>
            <w:r>
              <w:rPr>
                <w:sz w:val="18"/>
              </w:rPr>
              <w:t>[High/Med/Low]</w:t>
            </w:r>
          </w:p>
        </w:tc>
      </w:tr>
    </w:tbl>
    <w:p w14:paraId="74B42D0F" w14:textId="77777777" w:rsidR="00C52CBA" w:rsidRDefault="00C52CBA">
      <w:pPr>
        <w:spacing w:after="0"/>
      </w:pPr>
    </w:p>
    <w:p w14:paraId="3F31852C" w14:textId="77777777" w:rsidR="00C52CBA" w:rsidRDefault="00C42EC4">
      <w:pPr>
        <w:pStyle w:val="Heading1"/>
      </w:pPr>
      <w:r>
        <w:t>6. Assumptions, constraints, dependencies and risks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5184"/>
        <w:gridCol w:w="2736"/>
      </w:tblGrid>
      <w:tr w:rsidR="00C52CBA" w14:paraId="048EB44E" w14:textId="77777777">
        <w:trPr>
          <w:jc w:val="center"/>
        </w:trPr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B20A" w14:textId="77777777" w:rsidR="00C52CBA" w:rsidRDefault="00C42EC4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1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074B" w14:textId="77777777" w:rsidR="00C52CBA" w:rsidRDefault="00C42EC4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A409" w14:textId="77777777" w:rsidR="00C52CBA" w:rsidRDefault="00C42EC4">
            <w:r>
              <w:rPr>
                <w:b/>
                <w:color w:val="FFFFFF"/>
                <w:sz w:val="18"/>
              </w:rPr>
              <w:t>Owner/response</w:t>
            </w:r>
          </w:p>
        </w:tc>
      </w:tr>
      <w:tr w:rsidR="00C52CBA" w14:paraId="5CD3B6AE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CF4D" w14:textId="77777777" w:rsidR="00C52CBA" w:rsidRDefault="00C42EC4">
            <w:pPr>
              <w:spacing w:after="20"/>
            </w:pPr>
            <w:r>
              <w:rPr>
                <w:sz w:val="18"/>
              </w:rPr>
              <w:t>Assumption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BB4D" w14:textId="77777777" w:rsidR="00C52CBA" w:rsidRDefault="00C42EC4">
            <w:pPr>
              <w:spacing w:after="20"/>
            </w:pPr>
            <w:r>
              <w:rPr>
                <w:sz w:val="18"/>
              </w:rPr>
              <w:t>[Condition believed true]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65C67" w14:textId="77777777" w:rsidR="00C52CBA" w:rsidRDefault="00C42EC4">
            <w:pPr>
              <w:spacing w:after="20"/>
            </w:pPr>
            <w:r>
              <w:rPr>
                <w:sz w:val="18"/>
              </w:rPr>
              <w:t>[Validate by date]</w:t>
            </w:r>
          </w:p>
        </w:tc>
      </w:tr>
      <w:tr w:rsidR="00C52CBA" w14:paraId="0E48D398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1431" w14:textId="77777777" w:rsidR="00C52CBA" w:rsidRDefault="00C42EC4">
            <w:pPr>
              <w:spacing w:after="20"/>
            </w:pPr>
            <w:r>
              <w:rPr>
                <w:sz w:val="18"/>
              </w:rPr>
              <w:t>Constraint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739E" w14:textId="77777777" w:rsidR="00C52CBA" w:rsidRDefault="00C42EC4">
            <w:pPr>
              <w:spacing w:after="20"/>
            </w:pPr>
            <w:r>
              <w:rPr>
                <w:sz w:val="18"/>
              </w:rPr>
              <w:t>[Budget, date, technology, regulation]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49BE" w14:textId="77777777" w:rsidR="00C52CBA" w:rsidRDefault="00C42EC4">
            <w:pPr>
              <w:spacing w:after="20"/>
            </w:pPr>
            <w:r>
              <w:rPr>
                <w:sz w:val="18"/>
              </w:rPr>
              <w:t>[How managed]</w:t>
            </w:r>
          </w:p>
        </w:tc>
      </w:tr>
      <w:tr w:rsidR="00C52CBA" w14:paraId="40F68117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3255" w14:textId="77777777" w:rsidR="00C52CBA" w:rsidRDefault="00C42EC4">
            <w:pPr>
              <w:spacing w:after="20"/>
            </w:pPr>
            <w:r>
              <w:rPr>
                <w:sz w:val="18"/>
              </w:rPr>
              <w:t>Dependency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9EA1" w14:textId="77777777" w:rsidR="00C52CBA" w:rsidRDefault="00C42EC4">
            <w:pPr>
              <w:spacing w:after="20"/>
            </w:pPr>
            <w:r>
              <w:rPr>
                <w:sz w:val="18"/>
              </w:rPr>
              <w:t>[External item]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3F5D" w14:textId="77777777" w:rsidR="00C52CBA" w:rsidRDefault="00C42EC4">
            <w:pPr>
              <w:spacing w:after="20"/>
            </w:pPr>
            <w:r>
              <w:rPr>
                <w:sz w:val="18"/>
              </w:rPr>
              <w:t>[Owner/date]</w:t>
            </w:r>
          </w:p>
        </w:tc>
      </w:tr>
      <w:tr w:rsidR="00C52CBA" w14:paraId="4222D3F0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32EF" w14:textId="77777777" w:rsidR="00C52CBA" w:rsidRDefault="00C42EC4">
            <w:pPr>
              <w:spacing w:after="20"/>
            </w:pPr>
            <w:r>
              <w:rPr>
                <w:sz w:val="18"/>
              </w:rPr>
              <w:t>Risk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E407" w14:textId="77777777" w:rsidR="00C52CBA" w:rsidRDefault="00C42EC4">
            <w:pPr>
              <w:spacing w:after="20"/>
            </w:pPr>
            <w:r>
              <w:rPr>
                <w:sz w:val="18"/>
              </w:rPr>
              <w:t>[Uncertain event and effect]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94EC" w14:textId="77777777" w:rsidR="00C52CBA" w:rsidRDefault="00C42EC4">
            <w:pPr>
              <w:spacing w:after="20"/>
            </w:pPr>
            <w:r>
              <w:rPr>
                <w:sz w:val="18"/>
              </w:rPr>
              <w:t>[Mitigation]</w:t>
            </w:r>
          </w:p>
        </w:tc>
      </w:tr>
    </w:tbl>
    <w:p w14:paraId="4D296C7D" w14:textId="77777777" w:rsidR="00C52CBA" w:rsidRDefault="00C52CBA">
      <w:pPr>
        <w:spacing w:after="0"/>
      </w:pPr>
    </w:p>
    <w:p w14:paraId="4933CA21" w14:textId="77777777" w:rsidR="00C52CBA" w:rsidRDefault="00C42EC4">
      <w:pPr>
        <w:pStyle w:val="Heading1"/>
      </w:pPr>
      <w:r>
        <w:t>7. Acceptance and approval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016"/>
        <w:gridCol w:w="1728"/>
        <w:gridCol w:w="3168"/>
      </w:tblGrid>
      <w:tr w:rsidR="00C52CBA" w14:paraId="4B8CD924" w14:textId="77777777">
        <w:trPr>
          <w:jc w:val="center"/>
        </w:trPr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4235" w14:textId="77777777" w:rsidR="00C52CBA" w:rsidRDefault="00C42EC4"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w="201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CC84" w14:textId="77777777" w:rsidR="00C52CBA" w:rsidRDefault="00C42EC4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172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8E95" w14:textId="77777777" w:rsidR="00C52CBA" w:rsidRDefault="00C42EC4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316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F7E6" w14:textId="77777777" w:rsidR="00C52CBA" w:rsidRDefault="00C42EC4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C52CBA" w14:paraId="72BC4064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328D2" w14:textId="77777777" w:rsidR="00C52CBA" w:rsidRDefault="00C42EC4">
            <w:pPr>
              <w:spacing w:after="20"/>
            </w:pPr>
            <w:r>
              <w:rPr>
                <w:sz w:val="18"/>
              </w:rPr>
              <w:t>[Name/role]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EBF6" w14:textId="77777777" w:rsidR="00C52CBA" w:rsidRDefault="00C42EC4">
            <w:pPr>
              <w:spacing w:after="20"/>
            </w:pPr>
            <w:r>
              <w:rPr>
                <w:sz w:val="18"/>
              </w:rPr>
              <w:t>[Approved / Rejected]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16F5" w14:textId="77777777" w:rsidR="00C52CBA" w:rsidRDefault="00C42EC4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7FA3" w14:textId="77777777" w:rsidR="00C52CBA" w:rsidRDefault="00C42EC4">
            <w:pPr>
              <w:spacing w:after="20"/>
            </w:pPr>
            <w:r>
              <w:rPr>
                <w:sz w:val="18"/>
              </w:rPr>
              <w:t>[Notes]</w:t>
            </w:r>
          </w:p>
        </w:tc>
      </w:tr>
    </w:tbl>
    <w:p w14:paraId="3AFF34AA" w14:textId="77777777" w:rsidR="00C52CBA" w:rsidRDefault="00C52CBA">
      <w:pPr>
        <w:spacing w:after="0"/>
      </w:pPr>
    </w:p>
    <w:p w14:paraId="6B942CCE" w14:textId="77777777" w:rsidR="00C52CBA" w:rsidRDefault="00C42EC4">
      <w:r>
        <w:br w:type="page"/>
      </w:r>
    </w:p>
    <w:p w14:paraId="2E87CCE1" w14:textId="77777777" w:rsidR="00C52CBA" w:rsidRDefault="00C42EC4">
      <w:pPr>
        <w:pStyle w:val="Title"/>
      </w:pPr>
      <w:r>
        <w:lastRenderedPageBreak/>
        <w:t>2. Project Plan</w:t>
      </w:r>
    </w:p>
    <w:p w14:paraId="2ACB98E6" w14:textId="77777777" w:rsidR="00C52CBA" w:rsidRDefault="00C42EC4">
      <w:pPr>
        <w:spacing w:after="200"/>
      </w:pPr>
      <w:r>
        <w:rPr>
          <w:b/>
          <w:color w:val="2E5B9A"/>
          <w:sz w:val="18"/>
        </w:rPr>
        <w:t>READY-TO-FILL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232"/>
        <w:gridCol w:w="2736"/>
      </w:tblGrid>
      <w:tr w:rsidR="00C52CBA" w14:paraId="0FBC34D9" w14:textId="77777777">
        <w:trPr>
          <w:jc w:val="center"/>
        </w:trPr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7C21" w14:textId="77777777" w:rsidR="00C52CBA" w:rsidRDefault="00C42EC4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94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F041" w14:textId="77777777" w:rsidR="00C52CBA" w:rsidRDefault="00C42EC4">
            <w:r>
              <w:rPr>
                <w:b/>
                <w:color w:val="FFFFFF"/>
                <w:sz w:val="18"/>
              </w:rPr>
              <w:t>Typical owner</w:t>
            </w:r>
          </w:p>
        </w:tc>
        <w:tc>
          <w:tcPr>
            <w:tcW w:w="223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C787" w14:textId="77777777" w:rsidR="00C52CBA" w:rsidRDefault="00C42EC4">
            <w:r>
              <w:rPr>
                <w:b/>
                <w:color w:val="FFFFFF"/>
                <w:sz w:val="18"/>
              </w:rPr>
              <w:t>When used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5EAF" w14:textId="77777777" w:rsidR="00C52CBA" w:rsidRDefault="00C42EC4"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C52CBA" w14:paraId="587502D8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1112" w14:textId="77777777" w:rsidR="00C52CBA" w:rsidRDefault="00C42EC4">
            <w:pPr>
              <w:spacing w:after="20"/>
            </w:pPr>
            <w:r>
              <w:rPr>
                <w:sz w:val="18"/>
              </w:rPr>
              <w:t>Turns scope into an executable delivery roadmap.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A7C5" w14:textId="77777777" w:rsidR="00C52CBA" w:rsidRDefault="00C42EC4">
            <w:pPr>
              <w:spacing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0E4E" w14:textId="77777777" w:rsidR="00C52CBA" w:rsidRDefault="00C42EC4">
            <w:pPr>
              <w:spacing w:after="20"/>
            </w:pPr>
            <w:r>
              <w:rPr>
                <w:sz w:val="18"/>
              </w:rPr>
              <w:t>Planning and throughout execution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82BA" w14:textId="77777777" w:rsidR="00C52CBA" w:rsidRDefault="00C42EC4">
            <w:pPr>
              <w:spacing w:after="20"/>
            </w:pPr>
            <w:r>
              <w:rPr>
                <w:sz w:val="18"/>
              </w:rPr>
              <w:t>Schedule, responsibilities, controls, communication, risks, and milestones</w:t>
            </w:r>
          </w:p>
        </w:tc>
      </w:tr>
    </w:tbl>
    <w:p w14:paraId="1BFAFA41" w14:textId="77777777" w:rsidR="00C52CBA" w:rsidRDefault="00C52CBA">
      <w:pPr>
        <w:spacing w:after="0"/>
      </w:pPr>
    </w:p>
    <w:p w14:paraId="065F44AB" w14:textId="77777777" w:rsidR="00C52CBA" w:rsidRDefault="00C42EC4">
      <w:pPr>
        <w:spacing w:after="80"/>
      </w:pPr>
      <w:r>
        <w:rPr>
          <w:b/>
          <w:color w:val="17365D"/>
        </w:rPr>
        <w:t xml:space="preserve">Project name: </w:t>
      </w:r>
      <w:r>
        <w:rPr>
          <w:i/>
          <w:color w:val="5B6573"/>
        </w:rPr>
        <w:t>[Enter information]</w:t>
      </w:r>
    </w:p>
    <w:p w14:paraId="0FD9F851" w14:textId="77777777" w:rsidR="00C52CBA" w:rsidRDefault="00C42EC4">
      <w:pPr>
        <w:spacing w:after="80"/>
      </w:pPr>
      <w:r>
        <w:rPr>
          <w:b/>
          <w:color w:val="17365D"/>
        </w:rPr>
        <w:t xml:space="preserve">Project manager: </w:t>
      </w:r>
      <w:r>
        <w:rPr>
          <w:i/>
          <w:color w:val="5B6573"/>
        </w:rPr>
        <w:t>[Enter information]</w:t>
      </w:r>
    </w:p>
    <w:p w14:paraId="3817E4A3" w14:textId="77777777" w:rsidR="00C52CBA" w:rsidRDefault="00C42EC4">
      <w:pPr>
        <w:spacing w:after="80"/>
      </w:pPr>
      <w:r>
        <w:rPr>
          <w:b/>
          <w:color w:val="17365D"/>
        </w:rPr>
        <w:t xml:space="preserve">Planned start / finish: </w:t>
      </w:r>
      <w:r>
        <w:rPr>
          <w:i/>
          <w:color w:val="5B6573"/>
        </w:rPr>
        <w:t>[Enter information]</w:t>
      </w:r>
    </w:p>
    <w:p w14:paraId="07AB1750" w14:textId="77777777" w:rsidR="00C52CBA" w:rsidRDefault="00C42EC4">
      <w:pPr>
        <w:spacing w:after="80"/>
      </w:pPr>
      <w:r>
        <w:rPr>
          <w:b/>
          <w:color w:val="17365D"/>
        </w:rPr>
        <w:t xml:space="preserve">Method: </w:t>
      </w:r>
      <w:r>
        <w:rPr>
          <w:i/>
          <w:color w:val="5B6573"/>
        </w:rPr>
        <w:t>[Agile / Waterfall / Hybrid]</w:t>
      </w:r>
    </w:p>
    <w:p w14:paraId="49AA0039" w14:textId="77777777" w:rsidR="00C52CBA" w:rsidRDefault="00C42EC4">
      <w:pPr>
        <w:pStyle w:val="Heading1"/>
      </w:pPr>
      <w:r>
        <w:t>1. Delivery approach</w:t>
      </w:r>
    </w:p>
    <w:p w14:paraId="19D77256" w14:textId="77777777" w:rsidR="00C52CBA" w:rsidRDefault="00C42EC4">
      <w:pPr>
        <w:spacing w:after="80"/>
      </w:pPr>
      <w:r>
        <w:rPr>
          <w:b/>
          <w:color w:val="17365D"/>
        </w:rPr>
        <w:t xml:space="preserve">Approach summary: </w:t>
      </w:r>
      <w:r>
        <w:rPr>
          <w:i/>
          <w:color w:val="5B6573"/>
        </w:rPr>
        <w:t>[Phases/sprints, governance, tools, environments]</w:t>
      </w:r>
    </w:p>
    <w:p w14:paraId="794A08BB" w14:textId="77777777" w:rsidR="00C52CBA" w:rsidRDefault="00C42EC4">
      <w:pPr>
        <w:pStyle w:val="Heading1"/>
      </w:pPr>
      <w:r>
        <w:t>2. Work breakdown and schedule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376"/>
        <w:gridCol w:w="1440"/>
        <w:gridCol w:w="1152"/>
        <w:gridCol w:w="1152"/>
        <w:gridCol w:w="1440"/>
        <w:gridCol w:w="1152"/>
      </w:tblGrid>
      <w:tr w:rsidR="00C52CBA" w14:paraId="58142489" w14:textId="77777777">
        <w:trPr>
          <w:jc w:val="center"/>
        </w:trPr>
        <w:tc>
          <w:tcPr>
            <w:tcW w:w="7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F6AE" w14:textId="77777777" w:rsidR="00C52CBA" w:rsidRDefault="00C42EC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7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37B7" w14:textId="77777777" w:rsidR="00C52CBA" w:rsidRDefault="00C42EC4">
            <w:r>
              <w:rPr>
                <w:b/>
                <w:color w:val="FFFFFF"/>
                <w:sz w:val="18"/>
              </w:rPr>
              <w:t>Task/deliverable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64C3" w14:textId="77777777" w:rsidR="00C52CBA" w:rsidRDefault="00C42EC4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115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5B4A" w14:textId="77777777" w:rsidR="00C52CBA" w:rsidRDefault="00C42EC4"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w="115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0689" w14:textId="77777777" w:rsidR="00C52CBA" w:rsidRDefault="00C42EC4">
            <w:r>
              <w:rPr>
                <w:b/>
                <w:color w:val="FFFFFF"/>
                <w:sz w:val="18"/>
              </w:rPr>
              <w:t>Finish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C21D" w14:textId="77777777" w:rsidR="00C52CBA" w:rsidRDefault="00C42EC4"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w="115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8E41" w14:textId="77777777" w:rsidR="00C52CBA" w:rsidRDefault="00C42EC4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C52CBA" w14:paraId="5F3A686F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7C34" w14:textId="77777777" w:rsidR="00C52CBA" w:rsidRDefault="00C42EC4">
            <w:pPr>
              <w:spacing w:after="20"/>
            </w:pPr>
            <w:r>
              <w:rPr>
                <w:sz w:val="18"/>
              </w:rPr>
              <w:t>1.1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A7F6" w14:textId="77777777" w:rsidR="00C52CBA" w:rsidRDefault="00C42EC4">
            <w:pPr>
              <w:spacing w:after="20"/>
            </w:pPr>
            <w:r>
              <w:rPr>
                <w:sz w:val="18"/>
              </w:rPr>
              <w:t>[Activity]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76BD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F97D" w14:textId="77777777" w:rsidR="00C52CBA" w:rsidRDefault="00C42EC4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1F87" w14:textId="77777777" w:rsidR="00C52CBA" w:rsidRDefault="00C42EC4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6633" w14:textId="77777777" w:rsidR="00C52CBA" w:rsidRDefault="00C42EC4">
            <w:pPr>
              <w:spacing w:after="20"/>
            </w:pPr>
            <w:r>
              <w:rPr>
                <w:sz w:val="18"/>
              </w:rPr>
              <w:t>[ID/None]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5213" w14:textId="77777777" w:rsidR="00C52CBA" w:rsidRDefault="00C42EC4">
            <w:pPr>
              <w:spacing w:after="20"/>
            </w:pPr>
            <w:r>
              <w:rPr>
                <w:sz w:val="18"/>
              </w:rPr>
              <w:t>[Not started]</w:t>
            </w:r>
          </w:p>
        </w:tc>
      </w:tr>
    </w:tbl>
    <w:p w14:paraId="5EC56534" w14:textId="77777777" w:rsidR="00C52CBA" w:rsidRDefault="00C52CBA">
      <w:pPr>
        <w:spacing w:after="0"/>
      </w:pPr>
    </w:p>
    <w:p w14:paraId="55C877E5" w14:textId="77777777" w:rsidR="00C52CBA" w:rsidRDefault="00C42EC4">
      <w:pPr>
        <w:pStyle w:val="Heading1"/>
      </w:pPr>
      <w:r>
        <w:t>3. Milestones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4032"/>
        <w:gridCol w:w="1440"/>
      </w:tblGrid>
      <w:tr w:rsidR="00C52CBA" w14:paraId="1D09D477" w14:textId="77777777">
        <w:trPr>
          <w:jc w:val="center"/>
        </w:trPr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7DA3" w14:textId="77777777" w:rsidR="00C52CBA" w:rsidRDefault="00C42EC4"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89D8" w14:textId="77777777" w:rsidR="00C52CBA" w:rsidRDefault="00C42EC4"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w="403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DCB7" w14:textId="77777777" w:rsidR="00C52CBA" w:rsidRDefault="00C42EC4">
            <w:r>
              <w:rPr>
                <w:b/>
                <w:color w:val="FFFFFF"/>
                <w:sz w:val="18"/>
              </w:rPr>
              <w:t>Exit/approval criteria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29A1" w14:textId="77777777" w:rsidR="00C52CBA" w:rsidRDefault="00C42EC4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C52CBA" w14:paraId="1CAD8057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9DF1" w14:textId="77777777" w:rsidR="00C52CBA" w:rsidRDefault="00C42EC4">
            <w:pPr>
              <w:spacing w:after="20"/>
            </w:pPr>
            <w:r>
              <w:rPr>
                <w:sz w:val="18"/>
              </w:rPr>
              <w:t>[Milestone]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EFAE" w14:textId="77777777" w:rsidR="00C52CBA" w:rsidRDefault="00C42EC4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CAD7" w14:textId="77777777" w:rsidR="00C52CBA" w:rsidRDefault="00C42EC4">
            <w:pPr>
              <w:spacing w:after="20"/>
            </w:pPr>
            <w:r>
              <w:rPr>
                <w:sz w:val="18"/>
              </w:rPr>
              <w:t>[Evidence required]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71C7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</w:tr>
    </w:tbl>
    <w:p w14:paraId="4721410E" w14:textId="77777777" w:rsidR="00C52CBA" w:rsidRDefault="00C52CBA">
      <w:pPr>
        <w:spacing w:after="0"/>
      </w:pPr>
    </w:p>
    <w:p w14:paraId="61C984F2" w14:textId="77777777" w:rsidR="00C52CBA" w:rsidRDefault="00C42EC4">
      <w:pPr>
        <w:pStyle w:val="Heading1"/>
      </w:pPr>
      <w:r>
        <w:t>4. Roles and governance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024"/>
        <w:gridCol w:w="2592"/>
        <w:gridCol w:w="2016"/>
      </w:tblGrid>
      <w:tr w:rsidR="00C52CBA" w14:paraId="7F89614D" w14:textId="77777777">
        <w:trPr>
          <w:jc w:val="center"/>
        </w:trPr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2BC2" w14:textId="77777777" w:rsidR="00C52CBA" w:rsidRDefault="00C42EC4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02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5DE8" w14:textId="77777777" w:rsidR="00C52CBA" w:rsidRDefault="00C42EC4"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8279" w14:textId="77777777" w:rsidR="00C52CBA" w:rsidRDefault="00C42EC4">
            <w:r>
              <w:rPr>
                <w:b/>
                <w:color w:val="FFFFFF"/>
                <w:sz w:val="18"/>
              </w:rPr>
              <w:t>Decision authority</w:t>
            </w:r>
          </w:p>
        </w:tc>
        <w:tc>
          <w:tcPr>
            <w:tcW w:w="201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12BB" w14:textId="77777777" w:rsidR="00C52CBA" w:rsidRDefault="00C42EC4">
            <w:r>
              <w:rPr>
                <w:b/>
                <w:color w:val="FFFFFF"/>
                <w:sz w:val="18"/>
              </w:rPr>
              <w:t>Named person</w:t>
            </w:r>
          </w:p>
        </w:tc>
      </w:tr>
      <w:tr w:rsidR="00C52CBA" w14:paraId="11FD1116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D137" w14:textId="77777777" w:rsidR="00C52CBA" w:rsidRDefault="00C42EC4">
            <w:pPr>
              <w:spacing w:after="20"/>
            </w:pPr>
            <w:r>
              <w:rPr>
                <w:sz w:val="18"/>
              </w:rPr>
              <w:t>Sponsor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09C5" w14:textId="77777777" w:rsidR="00C52CBA" w:rsidRDefault="00C42EC4">
            <w:pPr>
              <w:spacing w:after="20"/>
            </w:pPr>
            <w:r>
              <w:rPr>
                <w:sz w:val="18"/>
              </w:rPr>
              <w:t>[Funding/escalation]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756D" w14:textId="77777777" w:rsidR="00C52CBA" w:rsidRDefault="00C42EC4">
            <w:pPr>
              <w:spacing w:after="20"/>
            </w:pPr>
            <w:r>
              <w:rPr>
                <w:sz w:val="18"/>
              </w:rPr>
              <w:t>[Decisions]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AC8B" w14:textId="77777777" w:rsidR="00C52CBA" w:rsidRDefault="00C42EC4">
            <w:pPr>
              <w:spacing w:after="20"/>
            </w:pPr>
            <w:r>
              <w:rPr>
                <w:sz w:val="18"/>
              </w:rPr>
              <w:t>[Name]</w:t>
            </w:r>
          </w:p>
        </w:tc>
      </w:tr>
      <w:tr w:rsidR="00C52CBA" w14:paraId="3DAC1B06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427F" w14:textId="77777777" w:rsidR="00C52CBA" w:rsidRDefault="00C42EC4">
            <w:pPr>
              <w:spacing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E33E" w14:textId="77777777" w:rsidR="00C52CBA" w:rsidRDefault="00C42EC4">
            <w:pPr>
              <w:spacing w:after="20"/>
            </w:pPr>
            <w:r>
              <w:rPr>
                <w:sz w:val="18"/>
              </w:rPr>
              <w:t>[Planning/control]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AAF3" w14:textId="77777777" w:rsidR="00C52CBA" w:rsidRDefault="00C42EC4">
            <w:pPr>
              <w:spacing w:after="20"/>
            </w:pPr>
            <w:r>
              <w:rPr>
                <w:sz w:val="18"/>
              </w:rPr>
              <w:t>[Decisions]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F5A1" w14:textId="77777777" w:rsidR="00C52CBA" w:rsidRDefault="00C42EC4">
            <w:pPr>
              <w:spacing w:after="20"/>
            </w:pPr>
            <w:r>
              <w:rPr>
                <w:sz w:val="18"/>
              </w:rPr>
              <w:t>[Name]</w:t>
            </w:r>
          </w:p>
        </w:tc>
      </w:tr>
    </w:tbl>
    <w:p w14:paraId="0E9580A3" w14:textId="77777777" w:rsidR="00C52CBA" w:rsidRDefault="00C52CBA">
      <w:pPr>
        <w:spacing w:after="0"/>
      </w:pPr>
    </w:p>
    <w:p w14:paraId="18749D52" w14:textId="77777777" w:rsidR="00C52CBA" w:rsidRDefault="00C42EC4">
      <w:pPr>
        <w:pStyle w:val="Heading1"/>
      </w:pPr>
      <w:r>
        <w:lastRenderedPageBreak/>
        <w:t>5. Communication plan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1440"/>
        <w:gridCol w:w="1584"/>
      </w:tblGrid>
      <w:tr w:rsidR="00C52CBA" w14:paraId="3715C295" w14:textId="77777777">
        <w:trPr>
          <w:jc w:val="center"/>
        </w:trPr>
        <w:tc>
          <w:tcPr>
            <w:tcW w:w="172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1DCB" w14:textId="77777777" w:rsidR="00C52CBA" w:rsidRDefault="00C42EC4"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C7C5" w14:textId="77777777" w:rsidR="00C52CBA" w:rsidRDefault="00C42EC4"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216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8DEF" w14:textId="77777777" w:rsidR="00C52CBA" w:rsidRDefault="00C42EC4"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DA98" w14:textId="77777777" w:rsidR="00C52CBA" w:rsidRDefault="00C42EC4"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F215" w14:textId="77777777" w:rsidR="00C52CBA" w:rsidRDefault="00C42EC4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C52CBA" w14:paraId="3EEEC4CD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9562" w14:textId="77777777" w:rsidR="00C52CBA" w:rsidRDefault="00C42EC4">
            <w:pPr>
              <w:spacing w:after="20"/>
            </w:pPr>
            <w:r>
              <w:rPr>
                <w:sz w:val="18"/>
              </w:rPr>
              <w:t>[Group]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C6D7" w14:textId="77777777" w:rsidR="00C52CBA" w:rsidRDefault="00C42EC4">
            <w:pPr>
              <w:spacing w:after="20"/>
            </w:pPr>
            <w:r>
              <w:rPr>
                <w:sz w:val="18"/>
              </w:rPr>
              <w:t>[Status/decision]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F1B5" w14:textId="77777777" w:rsidR="00C52CBA" w:rsidRDefault="00C42EC4">
            <w:pPr>
              <w:spacing w:after="20"/>
            </w:pPr>
            <w:r>
              <w:rPr>
                <w:sz w:val="18"/>
              </w:rPr>
              <w:t>[Meeting/email/dashboard]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9129" w14:textId="77777777" w:rsidR="00C52CBA" w:rsidRDefault="00C42EC4">
            <w:pPr>
              <w:spacing w:after="20"/>
            </w:pPr>
            <w:r>
              <w:rPr>
                <w:sz w:val="18"/>
              </w:rPr>
              <w:t>[Weekly]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94A8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</w:tr>
    </w:tbl>
    <w:p w14:paraId="6900C928" w14:textId="77777777" w:rsidR="00C52CBA" w:rsidRDefault="00C52CBA">
      <w:pPr>
        <w:spacing w:after="0"/>
      </w:pPr>
    </w:p>
    <w:p w14:paraId="5E31F7D2" w14:textId="77777777" w:rsidR="00C52CBA" w:rsidRDefault="00C42EC4">
      <w:pPr>
        <w:pStyle w:val="Heading1"/>
      </w:pPr>
      <w:r>
        <w:t>6. Risk, issue, change and quality controls</w:t>
      </w:r>
    </w:p>
    <w:p w14:paraId="3DFD0988" w14:textId="77777777" w:rsidR="00C52CBA" w:rsidRDefault="00C42EC4">
      <w:pPr>
        <w:pStyle w:val="ListBullet"/>
        <w:spacing w:after="60"/>
        <w:ind w:left="547" w:hanging="259"/>
      </w:pPr>
      <w:r>
        <w:t>Risk review cadence: [frequency and owner]</w:t>
      </w:r>
    </w:p>
    <w:p w14:paraId="2F6382DE" w14:textId="77777777" w:rsidR="00C52CBA" w:rsidRDefault="00C42EC4">
      <w:pPr>
        <w:pStyle w:val="ListBullet"/>
        <w:spacing w:after="60"/>
        <w:ind w:left="547" w:hanging="259"/>
      </w:pPr>
      <w:r>
        <w:t>Issue escalation threshold: [rule]</w:t>
      </w:r>
    </w:p>
    <w:p w14:paraId="17A05E09" w14:textId="77777777" w:rsidR="00C52CBA" w:rsidRDefault="00C42EC4">
      <w:pPr>
        <w:pStyle w:val="ListBullet"/>
        <w:spacing w:after="60"/>
        <w:ind w:left="547" w:hanging="259"/>
      </w:pPr>
      <w:r>
        <w:t>Change-control process: [authority and workflow]</w:t>
      </w:r>
    </w:p>
    <w:p w14:paraId="7E443B82" w14:textId="77777777" w:rsidR="00C52CBA" w:rsidRDefault="00C42EC4">
      <w:pPr>
        <w:pStyle w:val="ListBullet"/>
        <w:spacing w:after="60"/>
        <w:ind w:left="547" w:hanging="259"/>
      </w:pPr>
      <w:r>
        <w:t>Quality activities: [reviews, testing, acceptance]</w:t>
      </w:r>
    </w:p>
    <w:p w14:paraId="1AABEBEE" w14:textId="77777777" w:rsidR="00C52CBA" w:rsidRDefault="00C42EC4">
      <w:pPr>
        <w:pStyle w:val="ListBullet"/>
        <w:spacing w:after="60"/>
        <w:ind w:left="547" w:hanging="259"/>
      </w:pPr>
      <w:r>
        <w:t>Reporting cadence and RAG definitions: [details]</w:t>
      </w:r>
    </w:p>
    <w:p w14:paraId="5086CD1F" w14:textId="77777777" w:rsidR="00C52CBA" w:rsidRDefault="00C42EC4">
      <w:r>
        <w:br w:type="page"/>
      </w:r>
    </w:p>
    <w:p w14:paraId="5E77F8EC" w14:textId="77777777" w:rsidR="00C52CBA" w:rsidRDefault="00C42EC4">
      <w:pPr>
        <w:pStyle w:val="Title"/>
      </w:pPr>
      <w:r>
        <w:lastRenderedPageBreak/>
        <w:t>3. Effort Estimation</w:t>
      </w:r>
    </w:p>
    <w:p w14:paraId="3B956DB2" w14:textId="77777777" w:rsidR="00C52CBA" w:rsidRDefault="00C42EC4">
      <w:pPr>
        <w:spacing w:after="200"/>
      </w:pPr>
      <w:r>
        <w:rPr>
          <w:b/>
          <w:color w:val="2E5B9A"/>
          <w:sz w:val="18"/>
        </w:rPr>
        <w:t>READY-TO-FILL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232"/>
        <w:gridCol w:w="2736"/>
      </w:tblGrid>
      <w:tr w:rsidR="00C52CBA" w14:paraId="34CC0E60" w14:textId="77777777">
        <w:trPr>
          <w:jc w:val="center"/>
        </w:trPr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1815" w14:textId="77777777" w:rsidR="00C52CBA" w:rsidRDefault="00C42EC4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94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D657" w14:textId="77777777" w:rsidR="00C52CBA" w:rsidRDefault="00C42EC4">
            <w:r>
              <w:rPr>
                <w:b/>
                <w:color w:val="FFFFFF"/>
                <w:sz w:val="18"/>
              </w:rPr>
              <w:t>Typical owner</w:t>
            </w:r>
          </w:p>
        </w:tc>
        <w:tc>
          <w:tcPr>
            <w:tcW w:w="223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930F" w14:textId="77777777" w:rsidR="00C52CBA" w:rsidRDefault="00C42EC4">
            <w:r>
              <w:rPr>
                <w:b/>
                <w:color w:val="FFFFFF"/>
                <w:sz w:val="18"/>
              </w:rPr>
              <w:t>When used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7CEB" w14:textId="77777777" w:rsidR="00C52CBA" w:rsidRDefault="00C42EC4"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C52CBA" w14:paraId="3562E88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4BE6" w14:textId="77777777" w:rsidR="00C52CBA" w:rsidRDefault="00C42EC4">
            <w:pPr>
              <w:spacing w:after="20"/>
            </w:pPr>
            <w:r>
              <w:rPr>
                <w:sz w:val="18"/>
              </w:rPr>
              <w:t>Forecasts labor and duration using explicit assumptions.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73ED" w14:textId="77777777" w:rsidR="00C52CBA" w:rsidRDefault="00C42EC4">
            <w:pPr>
              <w:spacing w:after="20"/>
            </w:pPr>
            <w:r>
              <w:rPr>
                <w:sz w:val="18"/>
              </w:rPr>
              <w:t>Delivery lead with subject-matter experts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F581" w14:textId="77777777" w:rsidR="00C52CBA" w:rsidRDefault="00C42EC4">
            <w:pPr>
              <w:spacing w:after="20"/>
            </w:pPr>
            <w:r>
              <w:rPr>
                <w:sz w:val="18"/>
              </w:rPr>
              <w:t>Before commitment; refined as knowledge improves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4EBA" w14:textId="77777777" w:rsidR="00C52CBA" w:rsidRDefault="00C42EC4">
            <w:pPr>
              <w:spacing w:after="20"/>
            </w:pPr>
            <w:r>
              <w:rPr>
                <w:sz w:val="18"/>
              </w:rPr>
              <w:t>Task estimates, confidence, contingency, capacity, and total cost</w:t>
            </w:r>
          </w:p>
        </w:tc>
      </w:tr>
    </w:tbl>
    <w:p w14:paraId="2E7F23F0" w14:textId="77777777" w:rsidR="00C52CBA" w:rsidRDefault="00C52CBA">
      <w:pPr>
        <w:spacing w:after="0"/>
      </w:pPr>
    </w:p>
    <w:p w14:paraId="5E927E0F" w14:textId="77777777" w:rsidR="00C52CBA" w:rsidRDefault="00C42EC4">
      <w:pPr>
        <w:spacing w:after="80"/>
      </w:pPr>
      <w:r>
        <w:rPr>
          <w:b/>
          <w:color w:val="17365D"/>
        </w:rPr>
        <w:t xml:space="preserve">Estimation method: </w:t>
      </w:r>
      <w:r>
        <w:rPr>
          <w:i/>
          <w:color w:val="5B6573"/>
        </w:rPr>
        <w:t>[Bottom-up / analogous / three-point / story points]</w:t>
      </w:r>
    </w:p>
    <w:p w14:paraId="34FAF76B" w14:textId="77777777" w:rsidR="00C52CBA" w:rsidRDefault="00C42EC4">
      <w:pPr>
        <w:spacing w:after="80"/>
      </w:pPr>
      <w:r>
        <w:rPr>
          <w:b/>
          <w:color w:val="17365D"/>
        </w:rPr>
        <w:t xml:space="preserve">Estimator(s): </w:t>
      </w:r>
      <w:r>
        <w:rPr>
          <w:i/>
          <w:color w:val="5B6573"/>
        </w:rPr>
        <w:t>[Enter information]</w:t>
      </w:r>
    </w:p>
    <w:p w14:paraId="1AF281EA" w14:textId="77777777" w:rsidR="00C52CBA" w:rsidRDefault="00C42EC4">
      <w:pPr>
        <w:spacing w:after="80"/>
      </w:pPr>
      <w:r>
        <w:rPr>
          <w:b/>
          <w:color w:val="17365D"/>
        </w:rPr>
        <w:t xml:space="preserve">Estimate date: </w:t>
      </w:r>
      <w:r>
        <w:rPr>
          <w:i/>
          <w:color w:val="5B6573"/>
        </w:rPr>
        <w:t>[Enter information]</w:t>
      </w:r>
    </w:p>
    <w:p w14:paraId="646EB0C4" w14:textId="77777777" w:rsidR="00C52CBA" w:rsidRDefault="00C42EC4">
      <w:pPr>
        <w:spacing w:after="80"/>
      </w:pPr>
      <w:r>
        <w:rPr>
          <w:b/>
          <w:color w:val="17365D"/>
        </w:rPr>
        <w:t xml:space="preserve">Confidence: </w:t>
      </w:r>
      <w:r>
        <w:rPr>
          <w:i/>
          <w:color w:val="5B6573"/>
        </w:rPr>
        <w:t>[Low / Medium / High]</w:t>
      </w:r>
    </w:p>
    <w:p w14:paraId="05804957" w14:textId="77777777" w:rsidR="00C52CBA" w:rsidRDefault="00C42EC4">
      <w:pPr>
        <w:pStyle w:val="Heading1"/>
      </w:pPr>
      <w:r>
        <w:t>1. Assumptions and estimating basis</w:t>
      </w:r>
    </w:p>
    <w:p w14:paraId="258A44EE" w14:textId="77777777" w:rsidR="00C52CBA" w:rsidRDefault="00C42EC4">
      <w:pPr>
        <w:pStyle w:val="ListBullet"/>
        <w:spacing w:after="60"/>
        <w:ind w:left="547" w:hanging="259"/>
      </w:pPr>
      <w:r>
        <w:t>Team availability: [hours or percentage per week]</w:t>
      </w:r>
    </w:p>
    <w:p w14:paraId="44832C63" w14:textId="77777777" w:rsidR="00C52CBA" w:rsidRDefault="00C42EC4">
      <w:pPr>
        <w:pStyle w:val="ListBullet"/>
        <w:spacing w:after="60"/>
        <w:ind w:left="547" w:hanging="259"/>
      </w:pPr>
      <w:r>
        <w:t>Working calendar: [days, holidays]</w:t>
      </w:r>
    </w:p>
    <w:p w14:paraId="774AA834" w14:textId="77777777" w:rsidR="00C52CBA" w:rsidRDefault="00C42EC4">
      <w:pPr>
        <w:pStyle w:val="ListBullet"/>
        <w:spacing w:after="60"/>
        <w:ind w:left="547" w:hanging="259"/>
      </w:pPr>
      <w:r>
        <w:t>Dependencies and prerequisites: [list]</w:t>
      </w:r>
    </w:p>
    <w:p w14:paraId="0623D5B8" w14:textId="77777777" w:rsidR="00C52CBA" w:rsidRDefault="00C42EC4">
      <w:pPr>
        <w:pStyle w:val="ListBullet"/>
        <w:spacing w:after="60"/>
        <w:ind w:left="547" w:hanging="259"/>
      </w:pPr>
      <w:r>
        <w:t>Included activities: analysis, design, build, review, test, deployment, documentation</w:t>
      </w:r>
    </w:p>
    <w:p w14:paraId="27CAAD04" w14:textId="77777777" w:rsidR="00C52CBA" w:rsidRDefault="00C42EC4">
      <w:pPr>
        <w:pStyle w:val="ListBullet"/>
        <w:spacing w:after="60"/>
        <w:ind w:left="547" w:hanging="259"/>
      </w:pPr>
      <w:r>
        <w:t>Excluded effort: [list]</w:t>
      </w:r>
    </w:p>
    <w:p w14:paraId="255C3CA2" w14:textId="77777777" w:rsidR="00C52CBA" w:rsidRDefault="00C42EC4">
      <w:pPr>
        <w:pStyle w:val="Heading1"/>
      </w:pPr>
      <w:r>
        <w:t>2. Bottom-up estimate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1440"/>
        <w:gridCol w:w="720"/>
        <w:gridCol w:w="1152"/>
        <w:gridCol w:w="1152"/>
        <w:gridCol w:w="1296"/>
        <w:gridCol w:w="1152"/>
      </w:tblGrid>
      <w:tr w:rsidR="00C52CBA" w14:paraId="25832DF0" w14:textId="77777777">
        <w:trPr>
          <w:jc w:val="center"/>
        </w:trPr>
        <w:tc>
          <w:tcPr>
            <w:tcW w:w="72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E5F2" w14:textId="77777777" w:rsidR="00C52CBA" w:rsidRDefault="00C42EC4">
            <w:r>
              <w:rPr>
                <w:b/>
                <w:color w:val="FFFFFF"/>
                <w:sz w:val="18"/>
              </w:rPr>
              <w:t>WBS</w:t>
            </w:r>
          </w:p>
        </w:tc>
        <w:tc>
          <w:tcPr>
            <w:tcW w:w="216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5F9D" w14:textId="77777777" w:rsidR="00C52CBA" w:rsidRDefault="00C42EC4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D6AF" w14:textId="77777777" w:rsidR="00C52CBA" w:rsidRDefault="00C42EC4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72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F0D0" w14:textId="77777777" w:rsidR="00C52CBA" w:rsidRDefault="00C42EC4"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w="115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0AFF" w14:textId="77777777" w:rsidR="00C52CBA" w:rsidRDefault="00C42EC4">
            <w:r>
              <w:rPr>
                <w:b/>
                <w:color w:val="FFFFFF"/>
                <w:sz w:val="18"/>
              </w:rPr>
              <w:t>Hours/unit</w:t>
            </w:r>
          </w:p>
        </w:tc>
        <w:tc>
          <w:tcPr>
            <w:tcW w:w="115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8B4A" w14:textId="77777777" w:rsidR="00C52CBA" w:rsidRDefault="00C42EC4">
            <w:r>
              <w:rPr>
                <w:b/>
                <w:color w:val="FFFFFF"/>
                <w:sz w:val="18"/>
              </w:rPr>
              <w:t>Base hours</w:t>
            </w:r>
          </w:p>
        </w:tc>
        <w:tc>
          <w:tcPr>
            <w:tcW w:w="129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67A1" w14:textId="77777777" w:rsidR="00C52CBA" w:rsidRDefault="00C42EC4">
            <w:r>
              <w:rPr>
                <w:b/>
                <w:color w:val="FFFFFF"/>
                <w:sz w:val="18"/>
              </w:rPr>
              <w:t>Contingency %</w:t>
            </w:r>
          </w:p>
        </w:tc>
        <w:tc>
          <w:tcPr>
            <w:tcW w:w="115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6BDA" w14:textId="77777777" w:rsidR="00C52CBA" w:rsidRDefault="00C42EC4">
            <w:r>
              <w:rPr>
                <w:b/>
                <w:color w:val="FFFFFF"/>
                <w:sz w:val="18"/>
              </w:rPr>
              <w:t>Total hours</w:t>
            </w:r>
          </w:p>
        </w:tc>
      </w:tr>
      <w:tr w:rsidR="00C52CBA" w14:paraId="34E7D5D3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1C51" w14:textId="77777777" w:rsidR="00C52CBA" w:rsidRDefault="00C42EC4">
            <w:pPr>
              <w:spacing w:after="20"/>
            </w:pPr>
            <w:r>
              <w:rPr>
                <w:sz w:val="18"/>
              </w:rPr>
              <w:t>1.1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17E2" w14:textId="77777777" w:rsidR="00C52CBA" w:rsidRDefault="00C42EC4">
            <w:pPr>
              <w:spacing w:after="20"/>
            </w:pPr>
            <w:r>
              <w:rPr>
                <w:sz w:val="18"/>
              </w:rPr>
              <w:t>[Activity]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0561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30A1" w14:textId="77777777" w:rsidR="00C52CBA" w:rsidRDefault="00C42EC4">
            <w:pPr>
              <w:spacing w:after="20"/>
            </w:pPr>
            <w:r>
              <w:rPr>
                <w:sz w:val="18"/>
              </w:rPr>
              <w:t>[n]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7AE3" w14:textId="77777777" w:rsidR="00C52CBA" w:rsidRDefault="00C42EC4">
            <w:pPr>
              <w:spacing w:after="20"/>
            </w:pPr>
            <w:r>
              <w:rPr>
                <w:sz w:val="18"/>
              </w:rPr>
              <w:t>[h]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2D9C" w14:textId="77777777" w:rsidR="00C52CBA" w:rsidRDefault="00C42EC4">
            <w:pPr>
              <w:spacing w:after="20"/>
            </w:pPr>
            <w:r>
              <w:rPr>
                <w:sz w:val="18"/>
              </w:rPr>
              <w:t>[Qty×h]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76AA" w14:textId="77777777" w:rsidR="00C52CBA" w:rsidRDefault="00C42EC4">
            <w:pPr>
              <w:spacing w:after="20"/>
            </w:pPr>
            <w:r>
              <w:rPr>
                <w:sz w:val="18"/>
              </w:rPr>
              <w:t>[10%]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2C0E" w14:textId="77777777" w:rsidR="00C52CBA" w:rsidRDefault="00C42EC4">
            <w:pPr>
              <w:spacing w:after="20"/>
            </w:pPr>
            <w:r>
              <w:rPr>
                <w:sz w:val="18"/>
              </w:rPr>
              <w:t>[Base×1.10]</w:t>
            </w:r>
          </w:p>
        </w:tc>
      </w:tr>
    </w:tbl>
    <w:p w14:paraId="3D02D718" w14:textId="77777777" w:rsidR="00C52CBA" w:rsidRDefault="00C52CBA">
      <w:pPr>
        <w:spacing w:after="0"/>
      </w:pPr>
    </w:p>
    <w:p w14:paraId="31028C96" w14:textId="77777777" w:rsidR="00C52CBA" w:rsidRDefault="00C42EC4">
      <w:pPr>
        <w:pStyle w:val="Heading1"/>
      </w:pPr>
      <w:r>
        <w:t>3. Three-point estimate (optional)</w:t>
      </w:r>
    </w:p>
    <w:p w14:paraId="49D81A4D" w14:textId="77777777" w:rsidR="00C52CBA" w:rsidRDefault="00C42EC4">
      <w:pPr>
        <w:spacing w:after="80"/>
      </w:pPr>
      <w:r>
        <w:rPr>
          <w:b/>
          <w:color w:val="17365D"/>
        </w:rPr>
        <w:t xml:space="preserve">Formula: </w:t>
      </w:r>
      <w:r>
        <w:rPr>
          <w:i/>
          <w:color w:val="5B6573"/>
        </w:rPr>
        <w:t>Expected effort = (Optimistic + 4 × Most likely + Pessimistic) ÷ 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440"/>
        <w:gridCol w:w="1584"/>
        <w:gridCol w:w="1584"/>
        <w:gridCol w:w="1728"/>
      </w:tblGrid>
      <w:tr w:rsidR="00C52CBA" w14:paraId="34408976" w14:textId="77777777">
        <w:trPr>
          <w:jc w:val="center"/>
        </w:trPr>
        <w:tc>
          <w:tcPr>
            <w:tcW w:w="316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E494" w14:textId="77777777" w:rsidR="00C52CBA" w:rsidRDefault="00C42EC4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A4C1" w14:textId="77777777" w:rsidR="00C52CBA" w:rsidRDefault="00C42EC4">
            <w:r>
              <w:rPr>
                <w:b/>
                <w:color w:val="FFFFFF"/>
                <w:sz w:val="18"/>
              </w:rPr>
              <w:t>Optimistic</w:t>
            </w:r>
          </w:p>
        </w:tc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79A6" w14:textId="77777777" w:rsidR="00C52CBA" w:rsidRDefault="00C42EC4">
            <w:r>
              <w:rPr>
                <w:b/>
                <w:color w:val="FFFFFF"/>
                <w:sz w:val="18"/>
              </w:rPr>
              <w:t>Most likely</w:t>
            </w:r>
          </w:p>
        </w:tc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B7AF" w14:textId="77777777" w:rsidR="00C52CBA" w:rsidRDefault="00C42EC4">
            <w:r>
              <w:rPr>
                <w:b/>
                <w:color w:val="FFFFFF"/>
                <w:sz w:val="18"/>
              </w:rPr>
              <w:t>Pessimistic</w:t>
            </w:r>
          </w:p>
        </w:tc>
        <w:tc>
          <w:tcPr>
            <w:tcW w:w="172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A15F" w14:textId="77777777" w:rsidR="00C52CBA" w:rsidRDefault="00C42EC4">
            <w:r>
              <w:rPr>
                <w:b/>
                <w:color w:val="FFFFFF"/>
                <w:sz w:val="18"/>
              </w:rPr>
              <w:t>Expected</w:t>
            </w:r>
          </w:p>
        </w:tc>
      </w:tr>
      <w:tr w:rsidR="00C52CBA" w14:paraId="0CE977A6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4671" w14:textId="77777777" w:rsidR="00C52CBA" w:rsidRDefault="00C42EC4">
            <w:pPr>
              <w:spacing w:after="20"/>
            </w:pPr>
            <w:r>
              <w:rPr>
                <w:sz w:val="18"/>
              </w:rPr>
              <w:t>[Task]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16F8" w14:textId="77777777" w:rsidR="00C52CBA" w:rsidRDefault="00C42EC4">
            <w:pPr>
              <w:spacing w:after="20"/>
            </w:pPr>
            <w:r>
              <w:rPr>
                <w:sz w:val="18"/>
              </w:rPr>
              <w:t>[O]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1198" w14:textId="77777777" w:rsidR="00C52CBA" w:rsidRDefault="00C42EC4">
            <w:pPr>
              <w:spacing w:after="20"/>
            </w:pPr>
            <w:r>
              <w:rPr>
                <w:sz w:val="18"/>
              </w:rPr>
              <w:t>[M]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C477" w14:textId="77777777" w:rsidR="00C52CBA" w:rsidRDefault="00C42EC4">
            <w:pPr>
              <w:spacing w:after="20"/>
            </w:pPr>
            <w:r>
              <w:rPr>
                <w:sz w:val="18"/>
              </w:rPr>
              <w:t>[P]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F7AC" w14:textId="77777777" w:rsidR="00C52CBA" w:rsidRDefault="00C42EC4">
            <w:pPr>
              <w:spacing w:after="20"/>
            </w:pPr>
            <w:r>
              <w:rPr>
                <w:sz w:val="18"/>
              </w:rPr>
              <w:t>[(O+4M+P)/6]</w:t>
            </w:r>
          </w:p>
        </w:tc>
      </w:tr>
    </w:tbl>
    <w:p w14:paraId="739FDFF0" w14:textId="77777777" w:rsidR="00C52CBA" w:rsidRDefault="00C52CBA">
      <w:pPr>
        <w:spacing w:after="0"/>
      </w:pPr>
    </w:p>
    <w:p w14:paraId="575EE2B6" w14:textId="77777777" w:rsidR="00C52CBA" w:rsidRDefault="00C42EC4">
      <w:pPr>
        <w:pStyle w:val="Heading1"/>
      </w:pPr>
      <w:r>
        <w:t>4.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5616"/>
      </w:tblGrid>
      <w:tr w:rsidR="00C52CBA" w14:paraId="2B25A985" w14:textId="77777777">
        <w:trPr>
          <w:jc w:val="center"/>
        </w:trPr>
        <w:tc>
          <w:tcPr>
            <w:tcW w:w="388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48F0" w14:textId="77777777" w:rsidR="00C52CBA" w:rsidRDefault="00C42EC4"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561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23D0" w14:textId="77777777" w:rsidR="00C52CBA" w:rsidRDefault="00C42EC4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C52CBA" w14:paraId="06E06E85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2DAE" w14:textId="77777777" w:rsidR="00C52CBA" w:rsidRDefault="00C42EC4">
            <w:pPr>
              <w:spacing w:after="20"/>
            </w:pPr>
            <w:r>
              <w:rPr>
                <w:sz w:val="18"/>
              </w:rPr>
              <w:lastRenderedPageBreak/>
              <w:t>Total base effort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484D" w14:textId="77777777" w:rsidR="00C52CBA" w:rsidRDefault="00C42EC4">
            <w:pPr>
              <w:spacing w:after="20"/>
            </w:pPr>
            <w:r>
              <w:rPr>
                <w:sz w:val="18"/>
              </w:rPr>
              <w:t>[hours/person-days]</w:t>
            </w:r>
          </w:p>
        </w:tc>
      </w:tr>
      <w:tr w:rsidR="00C52CBA" w14:paraId="58ABF788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8ECC" w14:textId="77777777" w:rsidR="00C52CBA" w:rsidRDefault="00C42EC4">
            <w:pPr>
              <w:spacing w:after="20"/>
            </w:pPr>
            <w:r>
              <w:rPr>
                <w:sz w:val="18"/>
              </w:rPr>
              <w:t>Contingency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27EF" w14:textId="77777777" w:rsidR="00C52CBA" w:rsidRDefault="00C42EC4">
            <w:pPr>
              <w:spacing w:after="20"/>
            </w:pPr>
            <w:r>
              <w:rPr>
                <w:sz w:val="18"/>
              </w:rPr>
              <w:t>[hours/%]</w:t>
            </w:r>
          </w:p>
        </w:tc>
      </w:tr>
      <w:tr w:rsidR="00C52CBA" w14:paraId="24973D77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F20C" w14:textId="77777777" w:rsidR="00C52CBA" w:rsidRDefault="00C42EC4">
            <w:pPr>
              <w:spacing w:after="20"/>
            </w:pPr>
            <w:r>
              <w:rPr>
                <w:sz w:val="18"/>
              </w:rPr>
              <w:t>Total planned effort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A7CD" w14:textId="77777777" w:rsidR="00C52CBA" w:rsidRDefault="00C42EC4">
            <w:pPr>
              <w:spacing w:after="20"/>
            </w:pPr>
            <w:r>
              <w:rPr>
                <w:sz w:val="18"/>
              </w:rPr>
              <w:t>[hours/person-days]</w:t>
            </w:r>
          </w:p>
        </w:tc>
      </w:tr>
      <w:tr w:rsidR="00C52CBA" w14:paraId="04908E92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B779" w14:textId="77777777" w:rsidR="00C52CBA" w:rsidRDefault="00C42EC4">
            <w:pPr>
              <w:spacing w:after="20"/>
            </w:pPr>
            <w:r>
              <w:rPr>
                <w:sz w:val="18"/>
              </w:rPr>
              <w:t>Estimated elapsed duration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9477" w14:textId="77777777" w:rsidR="00C52CBA" w:rsidRDefault="00C42EC4">
            <w:pPr>
              <w:spacing w:after="20"/>
            </w:pPr>
            <w:r>
              <w:rPr>
                <w:sz w:val="18"/>
              </w:rPr>
              <w:t>[weeks]</w:t>
            </w:r>
          </w:p>
        </w:tc>
      </w:tr>
      <w:tr w:rsidR="00C52CBA" w14:paraId="3122855E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3BC0" w14:textId="77777777" w:rsidR="00C52CBA" w:rsidRDefault="00C42EC4">
            <w:pPr>
              <w:spacing w:after="20"/>
            </w:pPr>
            <w:r>
              <w:rPr>
                <w:sz w:val="18"/>
              </w:rPr>
              <w:t>Estimated labor cost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FDE1" w14:textId="77777777" w:rsidR="00C52CBA" w:rsidRDefault="00C42EC4">
            <w:pPr>
              <w:spacing w:after="20"/>
            </w:pPr>
            <w:r>
              <w:rPr>
                <w:sz w:val="18"/>
              </w:rPr>
              <w:t>[hours × blended rate]</w:t>
            </w:r>
          </w:p>
        </w:tc>
      </w:tr>
    </w:tbl>
    <w:p w14:paraId="14633ED1" w14:textId="77777777" w:rsidR="00C52CBA" w:rsidRDefault="00C52CBA">
      <w:pPr>
        <w:spacing w:after="0"/>
      </w:pPr>
    </w:p>
    <w:p w14:paraId="3E6D9F55" w14:textId="77777777" w:rsidR="00C52CBA" w:rsidRDefault="00C42EC4">
      <w:pPr>
        <w:pStyle w:val="Heading1"/>
      </w:pPr>
      <w:r>
        <w:t>5. Estimation risks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880"/>
        <w:gridCol w:w="3456"/>
      </w:tblGrid>
      <w:tr w:rsidR="00C52CBA" w14:paraId="565956F1" w14:textId="77777777">
        <w:trPr>
          <w:jc w:val="center"/>
        </w:trPr>
        <w:tc>
          <w:tcPr>
            <w:tcW w:w="316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5DB1" w14:textId="77777777" w:rsidR="00C52CBA" w:rsidRDefault="00C42EC4">
            <w:r>
              <w:rPr>
                <w:b/>
                <w:color w:val="FFFFFF"/>
                <w:sz w:val="18"/>
              </w:rPr>
              <w:t>Uncertainty</w:t>
            </w:r>
          </w:p>
        </w:tc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12A9" w14:textId="77777777" w:rsidR="00C52CBA" w:rsidRDefault="00C42EC4">
            <w:r>
              <w:rPr>
                <w:b/>
                <w:color w:val="FFFFFF"/>
                <w:sz w:val="18"/>
              </w:rPr>
              <w:t>Potential effect</w:t>
            </w:r>
          </w:p>
        </w:tc>
        <w:tc>
          <w:tcPr>
            <w:tcW w:w="345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C28C" w14:textId="77777777" w:rsidR="00C52CBA" w:rsidRDefault="00C42EC4">
            <w:r>
              <w:rPr>
                <w:b/>
                <w:color w:val="FFFFFF"/>
                <w:sz w:val="18"/>
              </w:rPr>
              <w:t>Response</w:t>
            </w:r>
          </w:p>
        </w:tc>
      </w:tr>
      <w:tr w:rsidR="00C52CBA" w14:paraId="5EE41E6C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2C79" w14:textId="77777777" w:rsidR="00C52CBA" w:rsidRDefault="00C42EC4">
            <w:pPr>
              <w:spacing w:after="20"/>
            </w:pPr>
            <w:r>
              <w:rPr>
                <w:sz w:val="18"/>
              </w:rPr>
              <w:t>[Unknown/integration/skill gap]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FE64" w14:textId="77777777" w:rsidR="00C52CBA" w:rsidRDefault="00C42EC4">
            <w:pPr>
              <w:spacing w:after="20"/>
            </w:pPr>
            <w:r>
              <w:rPr>
                <w:sz w:val="18"/>
              </w:rPr>
              <w:t>[Range impact]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1366" w14:textId="77777777" w:rsidR="00C52CBA" w:rsidRDefault="00C42EC4">
            <w:pPr>
              <w:spacing w:after="20"/>
            </w:pPr>
            <w:r>
              <w:rPr>
                <w:sz w:val="18"/>
              </w:rPr>
              <w:t>[Spike, reserve, validation]</w:t>
            </w:r>
          </w:p>
        </w:tc>
      </w:tr>
    </w:tbl>
    <w:p w14:paraId="70700480" w14:textId="77777777" w:rsidR="00C52CBA" w:rsidRDefault="00C52CBA">
      <w:pPr>
        <w:spacing w:after="0"/>
      </w:pPr>
    </w:p>
    <w:p w14:paraId="14699897" w14:textId="77777777" w:rsidR="00C52CBA" w:rsidRDefault="00C42EC4">
      <w:r>
        <w:br w:type="page"/>
      </w:r>
    </w:p>
    <w:p w14:paraId="320F9686" w14:textId="77777777" w:rsidR="00C52CBA" w:rsidRDefault="00C42EC4">
      <w:pPr>
        <w:pStyle w:val="Title"/>
      </w:pPr>
      <w:r>
        <w:lastRenderedPageBreak/>
        <w:t>4. Software Requirements Specification (SRS)</w:t>
      </w:r>
    </w:p>
    <w:p w14:paraId="1B0E58F7" w14:textId="77777777" w:rsidR="00C52CBA" w:rsidRDefault="00C42EC4">
      <w:pPr>
        <w:spacing w:after="200"/>
      </w:pPr>
      <w:r>
        <w:rPr>
          <w:b/>
          <w:color w:val="2E5B9A"/>
          <w:sz w:val="18"/>
        </w:rPr>
        <w:t>READY-TO-FILL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232"/>
        <w:gridCol w:w="2736"/>
      </w:tblGrid>
      <w:tr w:rsidR="00C52CBA" w14:paraId="388BE1B4" w14:textId="77777777">
        <w:trPr>
          <w:jc w:val="center"/>
        </w:trPr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BDBF" w14:textId="77777777" w:rsidR="00C52CBA" w:rsidRDefault="00C42EC4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94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FCD6" w14:textId="77777777" w:rsidR="00C52CBA" w:rsidRDefault="00C42EC4">
            <w:r>
              <w:rPr>
                <w:b/>
                <w:color w:val="FFFFFF"/>
                <w:sz w:val="18"/>
              </w:rPr>
              <w:t>Typical owner</w:t>
            </w:r>
          </w:p>
        </w:tc>
        <w:tc>
          <w:tcPr>
            <w:tcW w:w="223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7D46" w14:textId="77777777" w:rsidR="00C52CBA" w:rsidRDefault="00C42EC4">
            <w:r>
              <w:rPr>
                <w:b/>
                <w:color w:val="FFFFFF"/>
                <w:sz w:val="18"/>
              </w:rPr>
              <w:t>When used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D6FA" w14:textId="77777777" w:rsidR="00C52CBA" w:rsidRDefault="00C42EC4"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C52CBA" w14:paraId="41FAD399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88A9" w14:textId="77777777" w:rsidR="00C52CBA" w:rsidRDefault="00C42EC4">
            <w:pPr>
              <w:spacing w:after="20"/>
            </w:pPr>
            <w:r>
              <w:rPr>
                <w:sz w:val="18"/>
              </w:rPr>
              <w:t>Defines verifiable business, user, functional, and nonfunctional requirements.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A62A" w14:textId="77777777" w:rsidR="00C52CBA" w:rsidRDefault="00C42EC4">
            <w:pPr>
              <w:spacing w:after="20"/>
            </w:pPr>
            <w:r>
              <w:rPr>
                <w:sz w:val="18"/>
              </w:rPr>
              <w:t>Business/system analyst with product owner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933E" w14:textId="77777777" w:rsidR="00C52CBA" w:rsidRDefault="00C42EC4">
            <w:pPr>
              <w:spacing w:after="20"/>
            </w:pPr>
            <w:r>
              <w:rPr>
                <w:sz w:val="18"/>
              </w:rPr>
              <w:t>After discovery; baselined before build or sprint commitment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8047" w14:textId="77777777" w:rsidR="00C52CBA" w:rsidRDefault="00C42EC4">
            <w:pPr>
              <w:spacing w:after="20"/>
            </w:pPr>
            <w:r>
              <w:rPr>
                <w:sz w:val="18"/>
              </w:rPr>
              <w:t>Traceable requirements and acceptance criteria</w:t>
            </w:r>
          </w:p>
        </w:tc>
      </w:tr>
    </w:tbl>
    <w:p w14:paraId="4E946A13" w14:textId="77777777" w:rsidR="00C52CBA" w:rsidRDefault="00C52CBA">
      <w:pPr>
        <w:spacing w:after="0"/>
      </w:pPr>
    </w:p>
    <w:p w14:paraId="2EB63E69" w14:textId="77777777" w:rsidR="00C52CBA" w:rsidRDefault="00C42EC4">
      <w:pPr>
        <w:spacing w:after="80"/>
      </w:pPr>
      <w:r>
        <w:rPr>
          <w:b/>
          <w:color w:val="17365D"/>
        </w:rPr>
        <w:t xml:space="preserve">System/product: </w:t>
      </w:r>
      <w:r>
        <w:rPr>
          <w:i/>
          <w:color w:val="5B6573"/>
        </w:rPr>
        <w:t>[Enter information]</w:t>
      </w:r>
    </w:p>
    <w:p w14:paraId="2084FE04" w14:textId="77777777" w:rsidR="00C52CBA" w:rsidRDefault="00C42EC4">
      <w:pPr>
        <w:spacing w:after="80"/>
      </w:pPr>
      <w:r>
        <w:rPr>
          <w:b/>
          <w:color w:val="17365D"/>
        </w:rPr>
        <w:t xml:space="preserve">Author/owner: </w:t>
      </w:r>
      <w:r>
        <w:rPr>
          <w:i/>
          <w:color w:val="5B6573"/>
        </w:rPr>
        <w:t>[Enter information]</w:t>
      </w:r>
    </w:p>
    <w:p w14:paraId="291197F3" w14:textId="77777777" w:rsidR="00C52CBA" w:rsidRDefault="00C42EC4">
      <w:pPr>
        <w:spacing w:after="80"/>
      </w:pPr>
      <w:r>
        <w:rPr>
          <w:b/>
          <w:color w:val="17365D"/>
        </w:rPr>
        <w:t xml:space="preserve">Version / status: </w:t>
      </w:r>
      <w:r>
        <w:rPr>
          <w:i/>
          <w:color w:val="5B6573"/>
        </w:rPr>
        <w:t>[Enter information]</w:t>
      </w:r>
    </w:p>
    <w:p w14:paraId="22FF1D78" w14:textId="77777777" w:rsidR="00C52CBA" w:rsidRDefault="00C42EC4">
      <w:pPr>
        <w:spacing w:after="80"/>
      </w:pPr>
      <w:r>
        <w:rPr>
          <w:b/>
          <w:color w:val="17365D"/>
        </w:rPr>
        <w:t xml:space="preserve">Approvers: </w:t>
      </w:r>
      <w:r>
        <w:rPr>
          <w:i/>
          <w:color w:val="5B6573"/>
        </w:rPr>
        <w:t>[Enter information]</w:t>
      </w:r>
    </w:p>
    <w:p w14:paraId="301A566B" w14:textId="77777777" w:rsidR="00C52CBA" w:rsidRDefault="00C42EC4">
      <w:pPr>
        <w:pStyle w:val="Heading1"/>
      </w:pPr>
      <w:r>
        <w:t>1. Purpose, scope and references</w:t>
      </w:r>
    </w:p>
    <w:p w14:paraId="7D7207D5" w14:textId="77777777" w:rsidR="00C52CBA" w:rsidRDefault="00C42EC4">
      <w:pPr>
        <w:spacing w:after="80"/>
      </w:pPr>
      <w:r>
        <w:rPr>
          <w:b/>
          <w:color w:val="17365D"/>
        </w:rPr>
        <w:t xml:space="preserve">Purpose: </w:t>
      </w:r>
      <w:r>
        <w:rPr>
          <w:i/>
          <w:color w:val="5B6573"/>
        </w:rPr>
        <w:t>[Enter information]</w:t>
      </w:r>
    </w:p>
    <w:p w14:paraId="1AA362BA" w14:textId="77777777" w:rsidR="00C52CBA" w:rsidRDefault="00C42EC4">
      <w:pPr>
        <w:spacing w:after="80"/>
      </w:pPr>
      <w:r>
        <w:rPr>
          <w:b/>
          <w:color w:val="17365D"/>
        </w:rPr>
        <w:t xml:space="preserve">System scope: </w:t>
      </w:r>
      <w:r>
        <w:rPr>
          <w:i/>
          <w:color w:val="5B6573"/>
        </w:rPr>
        <w:t>[Enter information]</w:t>
      </w:r>
    </w:p>
    <w:p w14:paraId="090F463A" w14:textId="77777777" w:rsidR="00C52CBA" w:rsidRDefault="00C42EC4">
      <w:pPr>
        <w:spacing w:after="80"/>
      </w:pPr>
      <w:r>
        <w:rPr>
          <w:b/>
          <w:color w:val="17365D"/>
        </w:rPr>
        <w:t xml:space="preserve">Related documents: </w:t>
      </w:r>
      <w:r>
        <w:rPr>
          <w:i/>
          <w:color w:val="5B6573"/>
        </w:rPr>
        <w:t>[Scope, process maps, policies, standards]</w:t>
      </w:r>
    </w:p>
    <w:p w14:paraId="2A05CB94" w14:textId="77777777" w:rsidR="00C52CBA" w:rsidRDefault="00C42EC4">
      <w:pPr>
        <w:pStyle w:val="Heading1"/>
      </w:pPr>
      <w:r>
        <w:t>2. Users and context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2160"/>
        <w:gridCol w:w="2592"/>
      </w:tblGrid>
      <w:tr w:rsidR="00C52CBA" w14:paraId="65606250" w14:textId="77777777">
        <w:trPr>
          <w:jc w:val="center"/>
        </w:trPr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C28F" w14:textId="77777777" w:rsidR="00C52CBA" w:rsidRDefault="00C42EC4">
            <w:r>
              <w:rPr>
                <w:b/>
                <w:color w:val="FFFFFF"/>
                <w:sz w:val="18"/>
              </w:rPr>
              <w:t>User role</w:t>
            </w:r>
          </w:p>
        </w:tc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C0F6" w14:textId="77777777" w:rsidR="00C52CBA" w:rsidRDefault="00C42EC4"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w="216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957B" w14:textId="77777777" w:rsidR="00C52CBA" w:rsidRDefault="00C42EC4">
            <w:r>
              <w:rPr>
                <w:b/>
                <w:color w:val="FFFFFF"/>
                <w:sz w:val="18"/>
              </w:rPr>
              <w:t>Permissions</w:t>
            </w:r>
          </w:p>
        </w:tc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49AE" w14:textId="77777777" w:rsidR="00C52CBA" w:rsidRDefault="00C42EC4">
            <w:r>
              <w:rPr>
                <w:b/>
                <w:color w:val="FFFFFF"/>
                <w:sz w:val="18"/>
              </w:rPr>
              <w:t>Frequency/context</w:t>
            </w:r>
          </w:p>
        </w:tc>
      </w:tr>
      <w:tr w:rsidR="00C52CBA" w14:paraId="795A34AF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898E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D50C" w14:textId="77777777" w:rsidR="00C52CBA" w:rsidRDefault="00C42EC4">
            <w:pPr>
              <w:spacing w:after="20"/>
            </w:pPr>
            <w:r>
              <w:rPr>
                <w:sz w:val="18"/>
              </w:rPr>
              <w:t>[Outcome]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D347" w14:textId="77777777" w:rsidR="00C52CBA" w:rsidRDefault="00C42EC4">
            <w:pPr>
              <w:spacing w:after="20"/>
            </w:pPr>
            <w:r>
              <w:rPr>
                <w:sz w:val="18"/>
              </w:rPr>
              <w:t>[Access level]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FAD2" w14:textId="77777777" w:rsidR="00C52CBA" w:rsidRDefault="00C42EC4">
            <w:pPr>
              <w:spacing w:after="20"/>
            </w:pPr>
            <w:r>
              <w:rPr>
                <w:sz w:val="18"/>
              </w:rPr>
              <w:t>[When/how used]</w:t>
            </w:r>
          </w:p>
        </w:tc>
      </w:tr>
    </w:tbl>
    <w:p w14:paraId="14A41B15" w14:textId="77777777" w:rsidR="00C52CBA" w:rsidRDefault="00C52CBA">
      <w:pPr>
        <w:spacing w:after="0"/>
      </w:pPr>
    </w:p>
    <w:p w14:paraId="76AFB1B1" w14:textId="77777777" w:rsidR="00C52CBA" w:rsidRDefault="00C42EC4">
      <w:pPr>
        <w:pStyle w:val="Heading1"/>
      </w:pPr>
      <w:r>
        <w:t>3. Functional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744"/>
        <w:gridCol w:w="1008"/>
        <w:gridCol w:w="1440"/>
        <w:gridCol w:w="2448"/>
      </w:tblGrid>
      <w:tr w:rsidR="00C52CBA" w14:paraId="6D392563" w14:textId="77777777">
        <w:trPr>
          <w:jc w:val="center"/>
        </w:trPr>
        <w:tc>
          <w:tcPr>
            <w:tcW w:w="100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D4ED" w14:textId="77777777" w:rsidR="00C52CBA" w:rsidRDefault="00C42EC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74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6B3A" w14:textId="77777777" w:rsidR="00C52CBA" w:rsidRDefault="00C42EC4">
            <w:r>
              <w:rPr>
                <w:b/>
                <w:color w:val="FFFFFF"/>
                <w:sz w:val="18"/>
              </w:rPr>
              <w:t>Requirement (“The system shall…”)</w:t>
            </w:r>
          </w:p>
        </w:tc>
        <w:tc>
          <w:tcPr>
            <w:tcW w:w="100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75D2" w14:textId="77777777" w:rsidR="00C52CBA" w:rsidRDefault="00C42EC4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ECC0" w14:textId="77777777" w:rsidR="00C52CBA" w:rsidRDefault="00C42EC4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244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7E6F" w14:textId="77777777" w:rsidR="00C52CBA" w:rsidRDefault="00C42EC4"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 w:rsidR="00C52CBA" w14:paraId="222011C7" w14:textId="77777777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4897" w14:textId="77777777" w:rsidR="00C52CBA" w:rsidRDefault="00C42EC4">
            <w:pPr>
              <w:spacing w:after="20"/>
            </w:pPr>
            <w:r>
              <w:rPr>
                <w:sz w:val="18"/>
              </w:rPr>
              <w:t>FR-001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ABFD" w14:textId="77777777" w:rsidR="00C52CBA" w:rsidRDefault="00C42EC4">
            <w:pPr>
              <w:spacing w:after="20"/>
            </w:pPr>
            <w:r>
              <w:rPr>
                <w:sz w:val="18"/>
              </w:rPr>
              <w:t>The system shall [observable behavior].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C84D" w14:textId="77777777" w:rsidR="00C52CBA" w:rsidRDefault="00C42EC4">
            <w:pPr>
              <w:spacing w:after="20"/>
            </w:pPr>
            <w:r>
              <w:rPr>
                <w:sz w:val="18"/>
              </w:rPr>
              <w:t>Must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FF14" w14:textId="77777777" w:rsidR="00C52CBA" w:rsidRDefault="00C42EC4">
            <w:pPr>
              <w:spacing w:after="20"/>
            </w:pPr>
            <w:r>
              <w:rPr>
                <w:sz w:val="18"/>
              </w:rPr>
              <w:t>[Stakeholder]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5239" w14:textId="77777777" w:rsidR="00C52CBA" w:rsidRDefault="00C42EC4">
            <w:pPr>
              <w:spacing w:after="20"/>
            </w:pPr>
            <w:r>
              <w:rPr>
                <w:sz w:val="18"/>
              </w:rPr>
              <w:t>Given [context], when [action], then [result].</w:t>
            </w:r>
          </w:p>
        </w:tc>
      </w:tr>
    </w:tbl>
    <w:p w14:paraId="4356B431" w14:textId="77777777" w:rsidR="00C52CBA" w:rsidRDefault="00C52CBA">
      <w:pPr>
        <w:spacing w:after="0"/>
      </w:pPr>
    </w:p>
    <w:p w14:paraId="704B9EC7" w14:textId="77777777" w:rsidR="00C52CBA" w:rsidRDefault="00C42EC4">
      <w:pPr>
        <w:pStyle w:val="Heading1"/>
      </w:pPr>
      <w:r>
        <w:t>4. Nonfunctional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584"/>
        <w:gridCol w:w="4608"/>
        <w:gridCol w:w="2232"/>
      </w:tblGrid>
      <w:tr w:rsidR="00C52CBA" w14:paraId="2F6DD06B" w14:textId="77777777">
        <w:trPr>
          <w:jc w:val="center"/>
        </w:trPr>
        <w:tc>
          <w:tcPr>
            <w:tcW w:w="10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3679" w14:textId="77777777" w:rsidR="00C52CBA" w:rsidRDefault="00C42EC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1954D" w14:textId="77777777" w:rsidR="00C52CBA" w:rsidRDefault="00C42EC4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460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9808B" w14:textId="77777777" w:rsidR="00C52CBA" w:rsidRDefault="00C42EC4">
            <w:r>
              <w:rPr>
                <w:b/>
                <w:color w:val="FFFFFF"/>
                <w:sz w:val="18"/>
              </w:rPr>
              <w:t>Measurable requirement</w:t>
            </w:r>
          </w:p>
        </w:tc>
        <w:tc>
          <w:tcPr>
            <w:tcW w:w="223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189B" w14:textId="77777777" w:rsidR="00C52CBA" w:rsidRDefault="00C42EC4"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 w:rsidR="00C52CBA" w14:paraId="6E86C1D9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781B" w14:textId="77777777" w:rsidR="00C52CBA" w:rsidRDefault="00C42EC4">
            <w:pPr>
              <w:spacing w:after="20"/>
            </w:pPr>
            <w:r>
              <w:rPr>
                <w:sz w:val="18"/>
              </w:rPr>
              <w:t>NFR-001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787A" w14:textId="77777777" w:rsidR="00C52CBA" w:rsidRDefault="00C42EC4">
            <w:pPr>
              <w:spacing w:after="20"/>
            </w:pPr>
            <w:r>
              <w:rPr>
                <w:sz w:val="18"/>
              </w:rPr>
              <w:t>Performance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C3E6" w14:textId="77777777" w:rsidR="00C52CBA" w:rsidRDefault="00C42EC4">
            <w:pPr>
              <w:spacing w:after="20"/>
            </w:pPr>
            <w:r>
              <w:rPr>
                <w:sz w:val="18"/>
              </w:rPr>
              <w:t>[Response time/volume/percentile]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37C1" w14:textId="77777777" w:rsidR="00C52CBA" w:rsidRDefault="00C42EC4">
            <w:pPr>
              <w:spacing w:after="20"/>
            </w:pPr>
            <w:r>
              <w:rPr>
                <w:sz w:val="18"/>
              </w:rPr>
              <w:t>[Load test]</w:t>
            </w:r>
          </w:p>
        </w:tc>
      </w:tr>
      <w:tr w:rsidR="00C52CBA" w14:paraId="2B1149EC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A0C3" w14:textId="77777777" w:rsidR="00C52CBA" w:rsidRDefault="00C42EC4">
            <w:pPr>
              <w:spacing w:after="20"/>
            </w:pPr>
            <w:r>
              <w:rPr>
                <w:sz w:val="18"/>
              </w:rPr>
              <w:lastRenderedPageBreak/>
              <w:t>NFR-002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2749" w14:textId="77777777" w:rsidR="00C52CBA" w:rsidRDefault="00C42EC4">
            <w:pPr>
              <w:spacing w:after="20"/>
            </w:pPr>
            <w:r>
              <w:rPr>
                <w:sz w:val="18"/>
              </w:rPr>
              <w:t>Security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228A" w14:textId="77777777" w:rsidR="00C52CBA" w:rsidRDefault="00C42EC4">
            <w:pPr>
              <w:spacing w:after="20"/>
            </w:pPr>
            <w:r>
              <w:rPr>
                <w:sz w:val="18"/>
              </w:rPr>
              <w:t>[Authentication/encryption/audit]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EE43" w14:textId="77777777" w:rsidR="00C52CBA" w:rsidRDefault="00C42EC4">
            <w:pPr>
              <w:spacing w:after="20"/>
            </w:pPr>
            <w:r>
              <w:rPr>
                <w:sz w:val="18"/>
              </w:rPr>
              <w:t>[Security test]</w:t>
            </w:r>
          </w:p>
        </w:tc>
      </w:tr>
      <w:tr w:rsidR="00C52CBA" w14:paraId="153B830C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A472" w14:textId="77777777" w:rsidR="00C52CBA" w:rsidRDefault="00C42EC4">
            <w:pPr>
              <w:spacing w:after="20"/>
            </w:pPr>
            <w:r>
              <w:rPr>
                <w:sz w:val="18"/>
              </w:rPr>
              <w:t>NFR-003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8EB8" w14:textId="77777777" w:rsidR="00C52CBA" w:rsidRDefault="00C42EC4">
            <w:pPr>
              <w:spacing w:after="20"/>
            </w:pPr>
            <w:r>
              <w:rPr>
                <w:sz w:val="18"/>
              </w:rPr>
              <w:t>Availability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F27F" w14:textId="77777777" w:rsidR="00C52CBA" w:rsidRDefault="00C42EC4">
            <w:pPr>
              <w:spacing w:after="20"/>
            </w:pPr>
            <w:r>
              <w:rPr>
                <w:sz w:val="18"/>
              </w:rPr>
              <w:t>[Target and measurement window]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E12E" w14:textId="77777777" w:rsidR="00C52CBA" w:rsidRDefault="00C42EC4">
            <w:pPr>
              <w:spacing w:after="20"/>
            </w:pPr>
            <w:r>
              <w:rPr>
                <w:sz w:val="18"/>
              </w:rPr>
              <w:t>[Monitoring report]</w:t>
            </w:r>
          </w:p>
        </w:tc>
      </w:tr>
    </w:tbl>
    <w:p w14:paraId="271F14F7" w14:textId="77777777" w:rsidR="00C52CBA" w:rsidRDefault="00C52CBA">
      <w:pPr>
        <w:spacing w:after="0"/>
      </w:pPr>
    </w:p>
    <w:p w14:paraId="6E7404A5" w14:textId="77777777" w:rsidR="00C52CBA" w:rsidRDefault="00C42EC4">
      <w:pPr>
        <w:pStyle w:val="Heading1"/>
      </w:pPr>
      <w:r>
        <w:t>5. Data and interface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160"/>
        <w:gridCol w:w="2304"/>
        <w:gridCol w:w="2736"/>
        <w:gridCol w:w="1296"/>
      </w:tblGrid>
      <w:tr w:rsidR="00C52CBA" w14:paraId="7593EDF9" w14:textId="77777777">
        <w:trPr>
          <w:jc w:val="center"/>
        </w:trPr>
        <w:tc>
          <w:tcPr>
            <w:tcW w:w="100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21A1" w14:textId="77777777" w:rsidR="00C52CBA" w:rsidRDefault="00C42EC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16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08B5" w14:textId="77777777" w:rsidR="00C52CBA" w:rsidRDefault="00C42EC4">
            <w:r>
              <w:rPr>
                <w:b/>
                <w:color w:val="FFFFFF"/>
                <w:sz w:val="18"/>
              </w:rPr>
              <w:t>Data/interface</w:t>
            </w:r>
          </w:p>
        </w:tc>
        <w:tc>
          <w:tcPr>
            <w:tcW w:w="230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0542" w14:textId="77777777" w:rsidR="00C52CBA" w:rsidRDefault="00C42EC4">
            <w:r>
              <w:rPr>
                <w:b/>
                <w:color w:val="FFFFFF"/>
                <w:sz w:val="18"/>
              </w:rPr>
              <w:t>Format/source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9868" w14:textId="77777777" w:rsidR="00C52CBA" w:rsidRDefault="00C42EC4">
            <w:r>
              <w:rPr>
                <w:b/>
                <w:color w:val="FFFFFF"/>
                <w:sz w:val="18"/>
              </w:rPr>
              <w:t>Validation/security</w:t>
            </w:r>
          </w:p>
        </w:tc>
        <w:tc>
          <w:tcPr>
            <w:tcW w:w="129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A90C" w14:textId="77777777" w:rsidR="00C52CBA" w:rsidRDefault="00C42EC4">
            <w:r>
              <w:rPr>
                <w:b/>
                <w:color w:val="FFFFFF"/>
                <w:sz w:val="18"/>
              </w:rPr>
              <w:t>Frequency</w:t>
            </w:r>
          </w:p>
        </w:tc>
      </w:tr>
      <w:tr w:rsidR="00C52CBA" w14:paraId="6443D3FC" w14:textId="77777777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67A3" w14:textId="77777777" w:rsidR="00C52CBA" w:rsidRDefault="00C42EC4">
            <w:pPr>
              <w:spacing w:after="20"/>
            </w:pPr>
            <w:r>
              <w:rPr>
                <w:sz w:val="18"/>
              </w:rPr>
              <w:t>DR-001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AD8F" w14:textId="77777777" w:rsidR="00C52CBA" w:rsidRDefault="00C42EC4">
            <w:pPr>
              <w:spacing w:after="20"/>
            </w:pPr>
            <w:r>
              <w:rPr>
                <w:sz w:val="18"/>
              </w:rPr>
              <w:t>[Entity/field/API]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1C84" w14:textId="77777777" w:rsidR="00C52CBA" w:rsidRDefault="00C42EC4">
            <w:pPr>
              <w:spacing w:after="20"/>
            </w:pPr>
            <w:r>
              <w:rPr>
                <w:sz w:val="18"/>
              </w:rPr>
              <w:t>[Schema/system]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DE6D" w14:textId="77777777" w:rsidR="00C52CBA" w:rsidRDefault="00C42EC4">
            <w:pPr>
              <w:spacing w:after="20"/>
            </w:pPr>
            <w:r>
              <w:rPr>
                <w:sz w:val="18"/>
              </w:rPr>
              <w:t>[Rules/classification]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D9B5" w14:textId="77777777" w:rsidR="00C52CBA" w:rsidRDefault="00C42EC4">
            <w:pPr>
              <w:spacing w:after="20"/>
            </w:pPr>
            <w:r>
              <w:rPr>
                <w:sz w:val="18"/>
              </w:rPr>
              <w:t>[Real-time/daily]</w:t>
            </w:r>
          </w:p>
        </w:tc>
      </w:tr>
    </w:tbl>
    <w:p w14:paraId="19286595" w14:textId="77777777" w:rsidR="00C52CBA" w:rsidRDefault="00C52CBA">
      <w:pPr>
        <w:spacing w:after="0"/>
      </w:pPr>
    </w:p>
    <w:p w14:paraId="3DCDC259" w14:textId="77777777" w:rsidR="00C52CBA" w:rsidRDefault="00C42EC4">
      <w:pPr>
        <w:pStyle w:val="Heading1"/>
      </w:pPr>
      <w:r>
        <w:t>6. Business rules and constraints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4608"/>
        <w:gridCol w:w="2016"/>
        <w:gridCol w:w="1872"/>
      </w:tblGrid>
      <w:tr w:rsidR="00C52CBA" w14:paraId="40A9B7FA" w14:textId="77777777">
        <w:trPr>
          <w:jc w:val="center"/>
        </w:trPr>
        <w:tc>
          <w:tcPr>
            <w:tcW w:w="100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932C" w14:textId="77777777" w:rsidR="00C52CBA" w:rsidRDefault="00C42EC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60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B35D" w14:textId="77777777" w:rsidR="00C52CBA" w:rsidRDefault="00C42EC4">
            <w:r>
              <w:rPr>
                <w:b/>
                <w:color w:val="FFFFFF"/>
                <w:sz w:val="18"/>
              </w:rPr>
              <w:t>Rule/constraint</w:t>
            </w:r>
          </w:p>
        </w:tc>
        <w:tc>
          <w:tcPr>
            <w:tcW w:w="201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A8FC" w14:textId="77777777" w:rsidR="00C52CBA" w:rsidRDefault="00C42EC4"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C037" w14:textId="77777777" w:rsidR="00C52CBA" w:rsidRDefault="00C42EC4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C52CBA" w14:paraId="460DE72E" w14:textId="77777777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BBED" w14:textId="77777777" w:rsidR="00C52CBA" w:rsidRDefault="00C42EC4">
            <w:pPr>
              <w:spacing w:after="20"/>
            </w:pPr>
            <w:r>
              <w:rPr>
                <w:sz w:val="18"/>
              </w:rPr>
              <w:t>BR-001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3F3A" w14:textId="77777777" w:rsidR="00C52CBA" w:rsidRDefault="00C42EC4">
            <w:pPr>
              <w:spacing w:after="20"/>
            </w:pPr>
            <w:r>
              <w:rPr>
                <w:sz w:val="18"/>
              </w:rPr>
              <w:t>[Policy/calculation/limit]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5C88" w14:textId="77777777" w:rsidR="00C52CBA" w:rsidRDefault="00C42EC4">
            <w:pPr>
              <w:spacing w:after="20"/>
            </w:pPr>
            <w:r>
              <w:rPr>
                <w:sz w:val="18"/>
              </w:rPr>
              <w:t>[Why]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7352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</w:tr>
    </w:tbl>
    <w:p w14:paraId="1E6ABA1D" w14:textId="77777777" w:rsidR="00C52CBA" w:rsidRDefault="00C52CBA">
      <w:pPr>
        <w:spacing w:after="0"/>
      </w:pPr>
    </w:p>
    <w:p w14:paraId="7F729B4F" w14:textId="77777777" w:rsidR="00C52CBA" w:rsidRDefault="00C42EC4">
      <w:pPr>
        <w:pStyle w:val="Heading1"/>
      </w:pPr>
      <w:r>
        <w:t>7. Traceability and approval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600"/>
        <w:gridCol w:w="1872"/>
        <w:gridCol w:w="2448"/>
      </w:tblGrid>
      <w:tr w:rsidR="00C52CBA" w14:paraId="07C9694D" w14:textId="77777777">
        <w:trPr>
          <w:jc w:val="center"/>
        </w:trPr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2F6A" w14:textId="77777777" w:rsidR="00C52CBA" w:rsidRDefault="00C42EC4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60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F050" w14:textId="77777777" w:rsidR="00C52CBA" w:rsidRDefault="00C42EC4">
            <w:r>
              <w:rPr>
                <w:b/>
                <w:color w:val="FFFFFF"/>
                <w:sz w:val="18"/>
              </w:rPr>
              <w:t>Design component</w:t>
            </w:r>
          </w:p>
        </w:tc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221A" w14:textId="77777777" w:rsidR="00C52CBA" w:rsidRDefault="00C42EC4"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244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0ECB" w14:textId="77777777" w:rsidR="00C52CBA" w:rsidRDefault="00C42EC4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C52CBA" w14:paraId="0915BAC1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637F" w14:textId="77777777" w:rsidR="00C52CBA" w:rsidRDefault="00C42EC4">
            <w:pPr>
              <w:spacing w:after="20"/>
            </w:pPr>
            <w:r>
              <w:rPr>
                <w:sz w:val="18"/>
              </w:rPr>
              <w:t>FR-001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E5A4" w14:textId="77777777" w:rsidR="00C52CBA" w:rsidRDefault="00C42EC4">
            <w:pPr>
              <w:spacing w:after="20"/>
            </w:pPr>
            <w:r>
              <w:rPr>
                <w:sz w:val="18"/>
              </w:rPr>
              <w:t>[SDD section/component]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8AA3" w14:textId="77777777" w:rsidR="00C52CBA" w:rsidRDefault="00C42EC4">
            <w:pPr>
              <w:spacing w:after="20"/>
            </w:pPr>
            <w:r>
              <w:rPr>
                <w:sz w:val="18"/>
              </w:rPr>
              <w:t>TC-001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62B0" w14:textId="77777777" w:rsidR="00C52CBA" w:rsidRDefault="00C42EC4">
            <w:pPr>
              <w:spacing w:after="20"/>
            </w:pPr>
            <w:r>
              <w:rPr>
                <w:sz w:val="18"/>
              </w:rPr>
              <w:t>[Approved]</w:t>
            </w:r>
          </w:p>
        </w:tc>
      </w:tr>
    </w:tbl>
    <w:p w14:paraId="21AA3629" w14:textId="77777777" w:rsidR="00C52CBA" w:rsidRDefault="00C52CBA">
      <w:pPr>
        <w:spacing w:after="0"/>
      </w:pPr>
    </w:p>
    <w:p w14:paraId="19EC97A4" w14:textId="77777777" w:rsidR="00C52CBA" w:rsidRDefault="00C42EC4">
      <w:r>
        <w:br w:type="page"/>
      </w:r>
    </w:p>
    <w:p w14:paraId="248232C4" w14:textId="77777777" w:rsidR="00C52CBA" w:rsidRDefault="00C42EC4">
      <w:pPr>
        <w:pStyle w:val="Title"/>
      </w:pPr>
      <w:r>
        <w:lastRenderedPageBreak/>
        <w:t>5. Software Design Document (SDD)</w:t>
      </w:r>
    </w:p>
    <w:p w14:paraId="31E247EB" w14:textId="77777777" w:rsidR="00C52CBA" w:rsidRDefault="00C42EC4">
      <w:pPr>
        <w:spacing w:after="200"/>
      </w:pPr>
      <w:r>
        <w:rPr>
          <w:b/>
          <w:color w:val="2E5B9A"/>
          <w:sz w:val="18"/>
        </w:rPr>
        <w:t>READY-TO-FILL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232"/>
        <w:gridCol w:w="2736"/>
      </w:tblGrid>
      <w:tr w:rsidR="00C52CBA" w14:paraId="088D1E0F" w14:textId="77777777">
        <w:trPr>
          <w:jc w:val="center"/>
        </w:trPr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DD7C" w14:textId="77777777" w:rsidR="00C52CBA" w:rsidRDefault="00C42EC4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94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B317" w14:textId="77777777" w:rsidR="00C52CBA" w:rsidRDefault="00C42EC4">
            <w:r>
              <w:rPr>
                <w:b/>
                <w:color w:val="FFFFFF"/>
                <w:sz w:val="18"/>
              </w:rPr>
              <w:t>Typical owner</w:t>
            </w:r>
          </w:p>
        </w:tc>
        <w:tc>
          <w:tcPr>
            <w:tcW w:w="223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596A" w14:textId="77777777" w:rsidR="00C52CBA" w:rsidRDefault="00C42EC4">
            <w:r>
              <w:rPr>
                <w:b/>
                <w:color w:val="FFFFFF"/>
                <w:sz w:val="18"/>
              </w:rPr>
              <w:t>When used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0C19" w14:textId="77777777" w:rsidR="00C52CBA" w:rsidRDefault="00C42EC4"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C52CBA" w14:paraId="73705EFE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6EC68" w14:textId="77777777" w:rsidR="00C52CBA" w:rsidRDefault="00C42EC4">
            <w:pPr>
              <w:spacing w:after="20"/>
            </w:pPr>
            <w:r>
              <w:rPr>
                <w:sz w:val="18"/>
              </w:rPr>
              <w:t>Translates approved requirements into an implementable technical design.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2C24" w14:textId="77777777" w:rsidR="00C52CBA" w:rsidRDefault="00C42EC4">
            <w:pPr>
              <w:spacing w:after="20"/>
            </w:pPr>
            <w:r>
              <w:rPr>
                <w:sz w:val="18"/>
              </w:rPr>
              <w:t>Solution architect or technical lead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6388" w14:textId="77777777" w:rsidR="00C52CBA" w:rsidRDefault="00C42EC4">
            <w:pPr>
              <w:spacing w:after="20"/>
            </w:pPr>
            <w:r>
              <w:rPr>
                <w:sz w:val="18"/>
              </w:rPr>
              <w:t>Before/during implementation; updated for material design decisions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11506" w14:textId="77777777" w:rsidR="00C52CBA" w:rsidRDefault="00C42EC4">
            <w:pPr>
              <w:spacing w:after="20"/>
            </w:pPr>
            <w:r>
              <w:rPr>
                <w:sz w:val="18"/>
              </w:rPr>
              <w:t>Architecture, components, data, interfaces, security, deployment, and decisions</w:t>
            </w:r>
          </w:p>
        </w:tc>
      </w:tr>
    </w:tbl>
    <w:p w14:paraId="38F931FB" w14:textId="77777777" w:rsidR="00C52CBA" w:rsidRDefault="00C52CBA">
      <w:pPr>
        <w:spacing w:after="0"/>
      </w:pPr>
    </w:p>
    <w:p w14:paraId="4AFF3FD4" w14:textId="77777777" w:rsidR="00C52CBA" w:rsidRDefault="00C42EC4">
      <w:pPr>
        <w:spacing w:after="80"/>
      </w:pPr>
      <w:r>
        <w:rPr>
          <w:b/>
          <w:color w:val="17365D"/>
        </w:rPr>
        <w:t xml:space="preserve">Solution name: </w:t>
      </w:r>
      <w:r>
        <w:rPr>
          <w:i/>
          <w:color w:val="5B6573"/>
        </w:rPr>
        <w:t>[Enter information]</w:t>
      </w:r>
    </w:p>
    <w:p w14:paraId="3D407318" w14:textId="77777777" w:rsidR="00C52CBA" w:rsidRDefault="00C42EC4">
      <w:pPr>
        <w:spacing w:after="80"/>
      </w:pPr>
      <w:r>
        <w:rPr>
          <w:b/>
          <w:color w:val="17365D"/>
        </w:rPr>
        <w:t xml:space="preserve">Design owner: </w:t>
      </w:r>
      <w:r>
        <w:rPr>
          <w:i/>
          <w:color w:val="5B6573"/>
        </w:rPr>
        <w:t>[Enter information]</w:t>
      </w:r>
    </w:p>
    <w:p w14:paraId="6C8C39B5" w14:textId="77777777" w:rsidR="00C52CBA" w:rsidRDefault="00C42EC4">
      <w:pPr>
        <w:spacing w:after="80"/>
      </w:pPr>
      <w:r>
        <w:rPr>
          <w:b/>
          <w:color w:val="17365D"/>
        </w:rPr>
        <w:t xml:space="preserve">Version / status: </w:t>
      </w:r>
      <w:r>
        <w:rPr>
          <w:i/>
          <w:color w:val="5B6573"/>
        </w:rPr>
        <w:t>[Enter information]</w:t>
      </w:r>
    </w:p>
    <w:p w14:paraId="5A8EB45C" w14:textId="77777777" w:rsidR="00C52CBA" w:rsidRDefault="00C42EC4">
      <w:pPr>
        <w:spacing w:after="80"/>
      </w:pPr>
      <w:r>
        <w:rPr>
          <w:b/>
          <w:color w:val="17365D"/>
        </w:rPr>
        <w:t xml:space="preserve">SRS baseline/reference: </w:t>
      </w:r>
      <w:r>
        <w:rPr>
          <w:i/>
          <w:color w:val="5B6573"/>
        </w:rPr>
        <w:t>[Enter information]</w:t>
      </w:r>
    </w:p>
    <w:p w14:paraId="2FAA24EF" w14:textId="77777777" w:rsidR="00C52CBA" w:rsidRDefault="00C42EC4">
      <w:pPr>
        <w:pStyle w:val="Heading1"/>
      </w:pPr>
      <w:r>
        <w:t>1. Design goals and constraints</w:t>
      </w:r>
    </w:p>
    <w:p w14:paraId="2D57B3CD" w14:textId="77777777" w:rsidR="00C52CBA" w:rsidRDefault="00C42EC4">
      <w:pPr>
        <w:spacing w:after="80"/>
      </w:pPr>
      <w:r>
        <w:rPr>
          <w:b/>
          <w:color w:val="17365D"/>
        </w:rPr>
        <w:t xml:space="preserve">Goals: </w:t>
      </w:r>
      <w:r>
        <w:rPr>
          <w:i/>
          <w:color w:val="5B6573"/>
        </w:rPr>
        <w:t>[Enter information]</w:t>
      </w:r>
    </w:p>
    <w:p w14:paraId="1899842F" w14:textId="77777777" w:rsidR="00C52CBA" w:rsidRDefault="00C42EC4">
      <w:pPr>
        <w:spacing w:after="80"/>
      </w:pPr>
      <w:r>
        <w:rPr>
          <w:b/>
          <w:color w:val="17365D"/>
        </w:rPr>
        <w:t xml:space="preserve">Constraints: </w:t>
      </w:r>
      <w:r>
        <w:rPr>
          <w:i/>
          <w:color w:val="5B6573"/>
        </w:rPr>
        <w:t>[Technology, hosting, regulatory, cost, compatibility]</w:t>
      </w:r>
    </w:p>
    <w:p w14:paraId="5470C834" w14:textId="77777777" w:rsidR="00C52CBA" w:rsidRDefault="00C42EC4">
      <w:pPr>
        <w:pStyle w:val="Heading1"/>
      </w:pPr>
      <w:r>
        <w:t>2. Architecture overview</w:t>
      </w:r>
    </w:p>
    <w:p w14:paraId="05BD5786" w14:textId="77777777" w:rsidR="00C52CBA" w:rsidRDefault="00C42EC4">
      <w:pPr>
        <w:spacing w:after="80"/>
      </w:pPr>
      <w:r>
        <w:rPr>
          <w:b/>
          <w:color w:val="17365D"/>
        </w:rPr>
        <w:t xml:space="preserve">Architecture style: </w:t>
      </w:r>
      <w:r>
        <w:rPr>
          <w:i/>
          <w:color w:val="5B6573"/>
        </w:rPr>
        <w:t>[Layered / services / event-driven / other]</w:t>
      </w:r>
    </w:p>
    <w:p w14:paraId="4BD360FB" w14:textId="77777777" w:rsidR="00C52CBA" w:rsidRDefault="00C42EC4">
      <w:pPr>
        <w:spacing w:after="80"/>
      </w:pPr>
      <w:r>
        <w:rPr>
          <w:b/>
          <w:color w:val="17365D"/>
        </w:rPr>
        <w:t xml:space="preserve">Context diagram: </w:t>
      </w:r>
      <w:r>
        <w:rPr>
          <w:i/>
          <w:color w:val="5B6573"/>
        </w:rPr>
        <w:t>[Insert diagram and explain external actors/systems]</w:t>
      </w:r>
    </w:p>
    <w:p w14:paraId="073C6AF5" w14:textId="77777777" w:rsidR="00C52CBA" w:rsidRDefault="00C42EC4">
      <w:pPr>
        <w:pStyle w:val="Heading1"/>
      </w:pPr>
      <w:r>
        <w:t>3. Component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448"/>
        <w:gridCol w:w="2160"/>
        <w:gridCol w:w="1584"/>
        <w:gridCol w:w="1440"/>
      </w:tblGrid>
      <w:tr w:rsidR="00C52CBA" w14:paraId="491A10EB" w14:textId="77777777">
        <w:trPr>
          <w:jc w:val="center"/>
        </w:trPr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F074" w14:textId="77777777" w:rsidR="00C52CBA" w:rsidRDefault="00C42EC4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44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5581" w14:textId="77777777" w:rsidR="00C52CBA" w:rsidRDefault="00C42EC4"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w="216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F4A8" w14:textId="77777777" w:rsidR="00C52CBA" w:rsidRDefault="00C42EC4">
            <w:r>
              <w:rPr>
                <w:b/>
                <w:color w:val="FFFFFF"/>
                <w:sz w:val="18"/>
              </w:rPr>
              <w:t>Inputs/outputs</w:t>
            </w:r>
          </w:p>
        </w:tc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A8CC0" w14:textId="77777777" w:rsidR="00C52CBA" w:rsidRDefault="00C42EC4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72AC" w14:textId="77777777" w:rsidR="00C52CBA" w:rsidRDefault="00C42EC4">
            <w:r>
              <w:rPr>
                <w:b/>
                <w:color w:val="FFFFFF"/>
                <w:sz w:val="18"/>
              </w:rPr>
              <w:t>Requirement IDs</w:t>
            </w:r>
          </w:p>
        </w:tc>
      </w:tr>
      <w:tr w:rsidR="00C52CBA" w14:paraId="480287F1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D872" w14:textId="77777777" w:rsidR="00C52CBA" w:rsidRDefault="00C42EC4">
            <w:pPr>
              <w:spacing w:after="20"/>
            </w:pPr>
            <w:r>
              <w:rPr>
                <w:sz w:val="18"/>
              </w:rPr>
              <w:t>[Component]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556C" w14:textId="77777777" w:rsidR="00C52CBA" w:rsidRDefault="00C42EC4">
            <w:pPr>
              <w:spacing w:after="20"/>
            </w:pPr>
            <w:r>
              <w:rPr>
                <w:sz w:val="18"/>
              </w:rPr>
              <w:t>[Purpose]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D911" w14:textId="77777777" w:rsidR="00C52CBA" w:rsidRDefault="00C42EC4">
            <w:pPr>
              <w:spacing w:after="20"/>
            </w:pPr>
            <w:r>
              <w:rPr>
                <w:sz w:val="18"/>
              </w:rPr>
              <w:t>[Contracts/events]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29EE" w14:textId="77777777" w:rsidR="00C52CBA" w:rsidRDefault="00C42EC4">
            <w:pPr>
              <w:spacing w:after="20"/>
            </w:pPr>
            <w:r>
              <w:rPr>
                <w:sz w:val="18"/>
              </w:rPr>
              <w:t>[Stack]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779D" w14:textId="77777777" w:rsidR="00C52CBA" w:rsidRDefault="00C42EC4">
            <w:pPr>
              <w:spacing w:after="20"/>
            </w:pPr>
            <w:r>
              <w:rPr>
                <w:sz w:val="18"/>
              </w:rPr>
              <w:t>[FR/NFR IDs]</w:t>
            </w:r>
          </w:p>
        </w:tc>
      </w:tr>
    </w:tbl>
    <w:p w14:paraId="24261473" w14:textId="77777777" w:rsidR="00C52CBA" w:rsidRDefault="00C52CBA">
      <w:pPr>
        <w:spacing w:after="0"/>
      </w:pPr>
    </w:p>
    <w:p w14:paraId="63EB48D5" w14:textId="77777777" w:rsidR="00C52CBA" w:rsidRDefault="00C42EC4">
      <w:pPr>
        <w:pStyle w:val="Heading1"/>
      </w:pPr>
      <w:r>
        <w:t>4. Data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448"/>
        <w:gridCol w:w="2448"/>
      </w:tblGrid>
      <w:tr w:rsidR="00C52CBA" w14:paraId="61F776E4" w14:textId="77777777">
        <w:trPr>
          <w:jc w:val="center"/>
        </w:trPr>
        <w:tc>
          <w:tcPr>
            <w:tcW w:w="201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F10A" w14:textId="77777777" w:rsidR="00C52CBA" w:rsidRDefault="00C42EC4">
            <w:r>
              <w:rPr>
                <w:b/>
                <w:color w:val="FFFFFF"/>
                <w:sz w:val="18"/>
              </w:rPr>
              <w:t>Entity/table</w:t>
            </w:r>
          </w:p>
        </w:tc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E86D" w14:textId="77777777" w:rsidR="00C52CBA" w:rsidRDefault="00C42EC4"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w="244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3E45" w14:textId="77777777" w:rsidR="00C52CBA" w:rsidRDefault="00C42EC4">
            <w:r>
              <w:rPr>
                <w:b/>
                <w:color w:val="FFFFFF"/>
                <w:sz w:val="18"/>
              </w:rPr>
              <w:t>Relationships</w:t>
            </w:r>
          </w:p>
        </w:tc>
        <w:tc>
          <w:tcPr>
            <w:tcW w:w="244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9809" w14:textId="77777777" w:rsidR="00C52CBA" w:rsidRDefault="00C42EC4">
            <w:r>
              <w:rPr>
                <w:b/>
                <w:color w:val="FFFFFF"/>
                <w:sz w:val="18"/>
              </w:rPr>
              <w:t>Retention/security</w:t>
            </w:r>
          </w:p>
        </w:tc>
      </w:tr>
      <w:tr w:rsidR="00C52CBA" w14:paraId="10897B0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E67C" w14:textId="77777777" w:rsidR="00C52CBA" w:rsidRDefault="00C42EC4">
            <w:pPr>
              <w:spacing w:after="20"/>
            </w:pPr>
            <w:r>
              <w:rPr>
                <w:sz w:val="18"/>
              </w:rPr>
              <w:t>[Entity]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2533" w14:textId="77777777" w:rsidR="00C52CBA" w:rsidRDefault="00C42EC4">
            <w:pPr>
              <w:spacing w:after="20"/>
            </w:pPr>
            <w:r>
              <w:rPr>
                <w:sz w:val="18"/>
              </w:rPr>
              <w:t>[PK and key attributes]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DCA3" w14:textId="77777777" w:rsidR="00C52CBA" w:rsidRDefault="00C42EC4">
            <w:pPr>
              <w:spacing w:after="20"/>
            </w:pPr>
            <w:r>
              <w:rPr>
                <w:sz w:val="18"/>
              </w:rPr>
              <w:t>[Cardinality/FK]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1B26" w14:textId="77777777" w:rsidR="00C52CBA" w:rsidRDefault="00C42EC4">
            <w:pPr>
              <w:spacing w:after="20"/>
            </w:pPr>
            <w:r>
              <w:rPr>
                <w:sz w:val="18"/>
              </w:rPr>
              <w:t>[Rules]</w:t>
            </w:r>
          </w:p>
        </w:tc>
      </w:tr>
    </w:tbl>
    <w:p w14:paraId="054105C0" w14:textId="77777777" w:rsidR="00C52CBA" w:rsidRDefault="00C52CBA">
      <w:pPr>
        <w:spacing w:after="0"/>
      </w:pPr>
    </w:p>
    <w:p w14:paraId="2A863A31" w14:textId="77777777" w:rsidR="00C52CBA" w:rsidRDefault="00C42EC4">
      <w:pPr>
        <w:pStyle w:val="Heading1"/>
      </w:pPr>
      <w:r>
        <w:lastRenderedPageBreak/>
        <w:t>5. Interface/API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2592"/>
        <w:gridCol w:w="1584"/>
        <w:gridCol w:w="1584"/>
      </w:tblGrid>
      <w:tr w:rsidR="00C52CBA" w14:paraId="5755170F" w14:textId="77777777">
        <w:trPr>
          <w:jc w:val="center"/>
        </w:trPr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406A" w14:textId="77777777" w:rsidR="00C52CBA" w:rsidRDefault="00C42EC4"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21D0" w14:textId="77777777" w:rsidR="00C52CBA" w:rsidRDefault="00C42EC4">
            <w:r>
              <w:rPr>
                <w:b/>
                <w:color w:val="FFFFFF"/>
                <w:sz w:val="18"/>
              </w:rPr>
              <w:t>Method/protocol</w:t>
            </w:r>
          </w:p>
        </w:tc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F36B" w14:textId="77777777" w:rsidR="00C52CBA" w:rsidRDefault="00C42EC4">
            <w:r>
              <w:rPr>
                <w:b/>
                <w:color w:val="FFFFFF"/>
                <w:sz w:val="18"/>
              </w:rPr>
              <w:t>Request/response</w:t>
            </w:r>
          </w:p>
        </w:tc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14F5" w14:textId="77777777" w:rsidR="00C52CBA" w:rsidRDefault="00C42EC4">
            <w:r>
              <w:rPr>
                <w:b/>
                <w:color w:val="FFFFFF"/>
                <w:sz w:val="18"/>
              </w:rPr>
              <w:t>Errors</w:t>
            </w:r>
          </w:p>
        </w:tc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C09C" w14:textId="77777777" w:rsidR="00C52CBA" w:rsidRDefault="00C42EC4">
            <w:r>
              <w:rPr>
                <w:b/>
                <w:color w:val="FFFFFF"/>
                <w:sz w:val="18"/>
              </w:rPr>
              <w:t>Security</w:t>
            </w:r>
          </w:p>
        </w:tc>
      </w:tr>
      <w:tr w:rsidR="00C52CBA" w14:paraId="7D394A08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73FC" w14:textId="77777777" w:rsidR="00C52CBA" w:rsidRDefault="00C42EC4">
            <w:pPr>
              <w:spacing w:after="20"/>
            </w:pPr>
            <w:r>
              <w:rPr>
                <w:sz w:val="18"/>
              </w:rPr>
              <w:t>[Endpoint/system]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8D13" w14:textId="77777777" w:rsidR="00C52CBA" w:rsidRDefault="00C42EC4">
            <w:pPr>
              <w:spacing w:after="20"/>
            </w:pPr>
            <w:r>
              <w:rPr>
                <w:sz w:val="18"/>
              </w:rPr>
              <w:t>[REST/event/file]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D58F" w14:textId="77777777" w:rsidR="00C52CBA" w:rsidRDefault="00C42EC4">
            <w:pPr>
              <w:spacing w:after="20"/>
            </w:pPr>
            <w:r>
              <w:rPr>
                <w:sz w:val="18"/>
              </w:rPr>
              <w:t>[Schema/reference]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CFFA" w14:textId="77777777" w:rsidR="00C52CBA" w:rsidRDefault="00C42EC4">
            <w:pPr>
              <w:spacing w:after="20"/>
            </w:pPr>
            <w:r>
              <w:rPr>
                <w:sz w:val="18"/>
              </w:rPr>
              <w:t>[Codes/retry]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7B91" w14:textId="77777777" w:rsidR="00C52CBA" w:rsidRDefault="00C42EC4">
            <w:pPr>
              <w:spacing w:after="20"/>
            </w:pPr>
            <w:r>
              <w:rPr>
                <w:sz w:val="18"/>
              </w:rPr>
              <w:t>[Auth]</w:t>
            </w:r>
          </w:p>
        </w:tc>
      </w:tr>
    </w:tbl>
    <w:p w14:paraId="19DA0560" w14:textId="77777777" w:rsidR="00C52CBA" w:rsidRDefault="00C52CBA">
      <w:pPr>
        <w:spacing w:after="0"/>
      </w:pPr>
    </w:p>
    <w:p w14:paraId="5C0D0013" w14:textId="77777777" w:rsidR="00C52CBA" w:rsidRDefault="00C42EC4">
      <w:pPr>
        <w:pStyle w:val="Heading1"/>
      </w:pPr>
      <w:r>
        <w:t>6. Security, reliability and observability</w:t>
      </w:r>
    </w:p>
    <w:p w14:paraId="79C8CEB0" w14:textId="77777777" w:rsidR="00C52CBA" w:rsidRDefault="00C42EC4">
      <w:pPr>
        <w:pStyle w:val="ListBullet"/>
        <w:spacing w:after="60"/>
        <w:ind w:left="547" w:hanging="259"/>
      </w:pPr>
      <w:r>
        <w:t>Identity and access: [roles, least privilege]</w:t>
      </w:r>
    </w:p>
    <w:p w14:paraId="27AE2475" w14:textId="77777777" w:rsidR="00C52CBA" w:rsidRDefault="00C42EC4">
      <w:pPr>
        <w:pStyle w:val="ListBullet"/>
        <w:spacing w:after="60"/>
        <w:ind w:left="547" w:hanging="259"/>
      </w:pPr>
      <w:r>
        <w:t>Data protection: [encryption, secrets, privacy]</w:t>
      </w:r>
    </w:p>
    <w:p w14:paraId="5EB97358" w14:textId="77777777" w:rsidR="00C52CBA" w:rsidRDefault="00C42EC4">
      <w:pPr>
        <w:pStyle w:val="ListBullet"/>
        <w:spacing w:after="60"/>
        <w:ind w:left="547" w:hanging="259"/>
      </w:pPr>
      <w:r>
        <w:t>Reliability: [timeouts, retries, backups, recovery targets]</w:t>
      </w:r>
    </w:p>
    <w:p w14:paraId="0B8AE4D1" w14:textId="77777777" w:rsidR="00C52CBA" w:rsidRDefault="00C42EC4">
      <w:pPr>
        <w:pStyle w:val="ListBullet"/>
        <w:spacing w:after="60"/>
        <w:ind w:left="547" w:hanging="259"/>
      </w:pPr>
      <w:r>
        <w:t>Logging/metrics/tracing: [events, alerts, ownership]</w:t>
      </w:r>
    </w:p>
    <w:p w14:paraId="6A78E457" w14:textId="77777777" w:rsidR="00C52CBA" w:rsidRDefault="00C42EC4">
      <w:pPr>
        <w:pStyle w:val="ListBullet"/>
        <w:spacing w:after="60"/>
        <w:ind w:left="547" w:hanging="259"/>
      </w:pPr>
      <w:r>
        <w:t>Threats and mitigations: [reference threat model]</w:t>
      </w:r>
    </w:p>
    <w:p w14:paraId="3ADCC335" w14:textId="77777777" w:rsidR="00C52CBA" w:rsidRDefault="00C42EC4">
      <w:pPr>
        <w:pStyle w:val="Heading1"/>
      </w:pPr>
      <w:r>
        <w:t>7. Deployment and operations</w:t>
      </w:r>
    </w:p>
    <w:p w14:paraId="4239ADC8" w14:textId="77777777" w:rsidR="00C52CBA" w:rsidRDefault="00C42EC4">
      <w:pPr>
        <w:spacing w:after="80"/>
      </w:pPr>
      <w:r>
        <w:rPr>
          <w:b/>
          <w:color w:val="17365D"/>
        </w:rPr>
        <w:t xml:space="preserve">Environments and topology: </w:t>
      </w:r>
      <w:r>
        <w:rPr>
          <w:i/>
          <w:color w:val="5B6573"/>
        </w:rPr>
        <w:t>[Enter information]</w:t>
      </w:r>
    </w:p>
    <w:p w14:paraId="39CCB037" w14:textId="77777777" w:rsidR="00C52CBA" w:rsidRDefault="00C42EC4">
      <w:pPr>
        <w:spacing w:after="80"/>
      </w:pPr>
      <w:r>
        <w:rPr>
          <w:b/>
          <w:color w:val="17365D"/>
        </w:rPr>
        <w:t xml:space="preserve">CI/CD and rollback: </w:t>
      </w:r>
      <w:r>
        <w:rPr>
          <w:i/>
          <w:color w:val="5B6573"/>
        </w:rPr>
        <w:t>[Enter information]</w:t>
      </w:r>
    </w:p>
    <w:p w14:paraId="7C9110A8" w14:textId="77777777" w:rsidR="00C52CBA" w:rsidRDefault="00C42EC4">
      <w:pPr>
        <w:spacing w:after="80"/>
      </w:pPr>
      <w:r>
        <w:rPr>
          <w:b/>
          <w:color w:val="17365D"/>
        </w:rPr>
        <w:t xml:space="preserve">Configuration and migration: </w:t>
      </w:r>
      <w:r>
        <w:rPr>
          <w:i/>
          <w:color w:val="5B6573"/>
        </w:rPr>
        <w:t>[Enter information]</w:t>
      </w:r>
    </w:p>
    <w:p w14:paraId="643905B3" w14:textId="77777777" w:rsidR="00C52CBA" w:rsidRDefault="00C42EC4">
      <w:pPr>
        <w:spacing w:after="80"/>
      </w:pPr>
      <w:r>
        <w:rPr>
          <w:b/>
          <w:color w:val="17365D"/>
        </w:rPr>
        <w:t xml:space="preserve">Support model: </w:t>
      </w:r>
      <w:r>
        <w:rPr>
          <w:i/>
          <w:color w:val="5B6573"/>
        </w:rPr>
        <w:t>[Enter information]</w:t>
      </w:r>
    </w:p>
    <w:p w14:paraId="7A9C89DA" w14:textId="77777777" w:rsidR="00C52CBA" w:rsidRDefault="00C42EC4">
      <w:pPr>
        <w:pStyle w:val="Heading1"/>
      </w:pPr>
      <w:r>
        <w:t>8. Design decisions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3600"/>
        <w:gridCol w:w="1872"/>
      </w:tblGrid>
      <w:tr w:rsidR="00C52CBA" w14:paraId="7E11F4F6" w14:textId="77777777">
        <w:trPr>
          <w:jc w:val="center"/>
        </w:trPr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6AA0" w14:textId="77777777" w:rsidR="00C52CBA" w:rsidRDefault="00C42EC4">
            <w:r>
              <w:rPr>
                <w:b/>
                <w:color w:val="FFFFFF"/>
                <w:sz w:val="18"/>
              </w:rPr>
              <w:t>ADR/decision</w:t>
            </w:r>
          </w:p>
        </w:tc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74D5" w14:textId="77777777" w:rsidR="00C52CBA" w:rsidRDefault="00C42EC4">
            <w:r>
              <w:rPr>
                <w:b/>
                <w:color w:val="FFFFFF"/>
                <w:sz w:val="18"/>
              </w:rPr>
              <w:t>Options considered</w:t>
            </w:r>
          </w:p>
        </w:tc>
        <w:tc>
          <w:tcPr>
            <w:tcW w:w="360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011F" w14:textId="77777777" w:rsidR="00C52CBA" w:rsidRDefault="00C42EC4">
            <w:r>
              <w:rPr>
                <w:b/>
                <w:color w:val="FFFFFF"/>
                <w:sz w:val="18"/>
              </w:rPr>
              <w:t>Decision and rationale</w:t>
            </w:r>
          </w:p>
        </w:tc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D1C3" w14:textId="77777777" w:rsidR="00C52CBA" w:rsidRDefault="00C42EC4">
            <w:r>
              <w:rPr>
                <w:b/>
                <w:color w:val="FFFFFF"/>
                <w:sz w:val="18"/>
              </w:rPr>
              <w:t>Consequences</w:t>
            </w:r>
          </w:p>
        </w:tc>
      </w:tr>
      <w:tr w:rsidR="00C52CBA" w14:paraId="543A61AC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7A61" w14:textId="77777777" w:rsidR="00C52CBA" w:rsidRDefault="00C42EC4">
            <w:pPr>
              <w:spacing w:after="20"/>
            </w:pPr>
            <w:r>
              <w:rPr>
                <w:sz w:val="18"/>
              </w:rPr>
              <w:t>ADR-001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9C34" w14:textId="77777777" w:rsidR="00C52CBA" w:rsidRDefault="00C42EC4">
            <w:pPr>
              <w:spacing w:after="20"/>
            </w:pPr>
            <w:r>
              <w:rPr>
                <w:sz w:val="18"/>
              </w:rPr>
              <w:t>[Options]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3CDF" w14:textId="77777777" w:rsidR="00C52CBA" w:rsidRDefault="00C42EC4">
            <w:pPr>
              <w:spacing w:after="20"/>
            </w:pPr>
            <w:r>
              <w:rPr>
                <w:sz w:val="18"/>
              </w:rPr>
              <w:t>[Chosen option and why]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29E1" w14:textId="77777777" w:rsidR="00C52CBA" w:rsidRDefault="00C42EC4">
            <w:pPr>
              <w:spacing w:after="20"/>
            </w:pPr>
            <w:r>
              <w:rPr>
                <w:sz w:val="18"/>
              </w:rPr>
              <w:t>[Trade-offs]</w:t>
            </w:r>
          </w:p>
        </w:tc>
      </w:tr>
    </w:tbl>
    <w:p w14:paraId="5EC1E185" w14:textId="77777777" w:rsidR="00C52CBA" w:rsidRDefault="00C52CBA">
      <w:pPr>
        <w:spacing w:after="0"/>
      </w:pPr>
    </w:p>
    <w:p w14:paraId="4EF58395" w14:textId="77777777" w:rsidR="00C52CBA" w:rsidRDefault="00C42EC4">
      <w:r>
        <w:br w:type="page"/>
      </w:r>
    </w:p>
    <w:p w14:paraId="3BC5C3EB" w14:textId="77777777" w:rsidR="00C52CBA" w:rsidRDefault="00C42EC4">
      <w:pPr>
        <w:pStyle w:val="Title"/>
      </w:pPr>
      <w:r>
        <w:lastRenderedPageBreak/>
        <w:t>6. User Manual</w:t>
      </w:r>
    </w:p>
    <w:p w14:paraId="2CF9F194" w14:textId="77777777" w:rsidR="00C52CBA" w:rsidRDefault="00C42EC4">
      <w:pPr>
        <w:spacing w:after="200"/>
      </w:pPr>
      <w:r>
        <w:rPr>
          <w:b/>
          <w:color w:val="2E5B9A"/>
          <w:sz w:val="18"/>
        </w:rPr>
        <w:t>READY-TO-FILL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232"/>
        <w:gridCol w:w="2736"/>
      </w:tblGrid>
      <w:tr w:rsidR="00C52CBA" w14:paraId="6BE2424D" w14:textId="77777777">
        <w:trPr>
          <w:jc w:val="center"/>
        </w:trPr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8120" w14:textId="77777777" w:rsidR="00C52CBA" w:rsidRDefault="00C42EC4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94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719B" w14:textId="77777777" w:rsidR="00C52CBA" w:rsidRDefault="00C42EC4">
            <w:r>
              <w:rPr>
                <w:b/>
                <w:color w:val="FFFFFF"/>
                <w:sz w:val="18"/>
              </w:rPr>
              <w:t>Typical owner</w:t>
            </w:r>
          </w:p>
        </w:tc>
        <w:tc>
          <w:tcPr>
            <w:tcW w:w="223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1DFF" w14:textId="77777777" w:rsidR="00C52CBA" w:rsidRDefault="00C42EC4">
            <w:r>
              <w:rPr>
                <w:b/>
                <w:color w:val="FFFFFF"/>
                <w:sz w:val="18"/>
              </w:rPr>
              <w:t>When used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C5E8" w14:textId="77777777" w:rsidR="00C52CBA" w:rsidRDefault="00C42EC4"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C52CBA" w14:paraId="2B49E129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68D3" w14:textId="77777777" w:rsidR="00C52CBA" w:rsidRDefault="00C42EC4">
            <w:pPr>
              <w:spacing w:after="20"/>
            </w:pPr>
            <w:r>
              <w:rPr>
                <w:sz w:val="18"/>
              </w:rPr>
              <w:t>Teaches end users to complete tasks safely and successfully.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5360" w14:textId="77777777" w:rsidR="00C52CBA" w:rsidRDefault="00C42EC4">
            <w:pPr>
              <w:spacing w:after="20"/>
            </w:pPr>
            <w:r>
              <w:rPr>
                <w:sz w:val="18"/>
              </w:rPr>
              <w:t>Technical writer, analyst, or product team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52DB" w14:textId="77777777" w:rsidR="00C52CBA" w:rsidRDefault="00C42EC4">
            <w:pPr>
              <w:spacing w:after="20"/>
            </w:pPr>
            <w:r>
              <w:rPr>
                <w:sz w:val="18"/>
              </w:rPr>
              <w:t>Before release; updated with user-facing changes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7241" w14:textId="77777777" w:rsidR="00C52CBA" w:rsidRDefault="00C42EC4">
            <w:pPr>
              <w:spacing w:after="20"/>
            </w:pPr>
            <w:r>
              <w:rPr>
                <w:sz w:val="18"/>
              </w:rPr>
              <w:t>Task-based instructions, screenshots, troubleshooting, and support</w:t>
            </w:r>
          </w:p>
        </w:tc>
      </w:tr>
    </w:tbl>
    <w:p w14:paraId="4C4FA88D" w14:textId="77777777" w:rsidR="00C52CBA" w:rsidRDefault="00C52CBA">
      <w:pPr>
        <w:spacing w:after="0"/>
      </w:pPr>
    </w:p>
    <w:p w14:paraId="27020E14" w14:textId="77777777" w:rsidR="00C52CBA" w:rsidRDefault="00C42EC4">
      <w:pPr>
        <w:spacing w:after="80"/>
      </w:pPr>
      <w:r>
        <w:rPr>
          <w:b/>
          <w:color w:val="17365D"/>
        </w:rPr>
        <w:t xml:space="preserve">Product/version: </w:t>
      </w:r>
      <w:r>
        <w:rPr>
          <w:i/>
          <w:color w:val="5B6573"/>
        </w:rPr>
        <w:t>[Enter information]</w:t>
      </w:r>
    </w:p>
    <w:p w14:paraId="14E2DB7A" w14:textId="77777777" w:rsidR="00C52CBA" w:rsidRDefault="00C42EC4">
      <w:pPr>
        <w:spacing w:after="80"/>
      </w:pPr>
      <w:r>
        <w:rPr>
          <w:b/>
          <w:color w:val="17365D"/>
        </w:rPr>
        <w:t xml:space="preserve">Audience: </w:t>
      </w:r>
      <w:r>
        <w:rPr>
          <w:i/>
          <w:color w:val="5B6573"/>
        </w:rPr>
        <w:t>[Enter information]</w:t>
      </w:r>
    </w:p>
    <w:p w14:paraId="5E0A925D" w14:textId="77777777" w:rsidR="00C52CBA" w:rsidRDefault="00C42EC4">
      <w:pPr>
        <w:spacing w:after="80"/>
      </w:pPr>
      <w:r>
        <w:rPr>
          <w:b/>
          <w:color w:val="17365D"/>
        </w:rPr>
        <w:t xml:space="preserve">Manual owner: </w:t>
      </w:r>
      <w:r>
        <w:rPr>
          <w:i/>
          <w:color w:val="5B6573"/>
        </w:rPr>
        <w:t>[Enter information]</w:t>
      </w:r>
    </w:p>
    <w:p w14:paraId="569DD8B8" w14:textId="77777777" w:rsidR="00C52CBA" w:rsidRDefault="00C42EC4">
      <w:pPr>
        <w:spacing w:after="80"/>
      </w:pPr>
      <w:r>
        <w:rPr>
          <w:b/>
          <w:color w:val="17365D"/>
        </w:rPr>
        <w:t xml:space="preserve">Last updated: </w:t>
      </w:r>
      <w:r>
        <w:rPr>
          <w:i/>
          <w:color w:val="5B6573"/>
        </w:rPr>
        <w:t>[Enter information]</w:t>
      </w:r>
    </w:p>
    <w:p w14:paraId="008FEA02" w14:textId="77777777" w:rsidR="00C52CBA" w:rsidRDefault="00C42EC4">
      <w:pPr>
        <w:pStyle w:val="Heading1"/>
      </w:pPr>
      <w:r>
        <w:t>1. Introduction</w:t>
      </w:r>
    </w:p>
    <w:p w14:paraId="2C10F611" w14:textId="77777777" w:rsidR="00C52CBA" w:rsidRDefault="00C42EC4">
      <w:pPr>
        <w:spacing w:after="80"/>
      </w:pPr>
      <w:r>
        <w:rPr>
          <w:b/>
          <w:color w:val="17365D"/>
        </w:rPr>
        <w:t xml:space="preserve">What the product does: </w:t>
      </w:r>
      <w:r>
        <w:rPr>
          <w:i/>
          <w:color w:val="5B6573"/>
        </w:rPr>
        <w:t>[Enter information]</w:t>
      </w:r>
    </w:p>
    <w:p w14:paraId="21BCAB84" w14:textId="77777777" w:rsidR="00C52CBA" w:rsidRDefault="00C42EC4">
      <w:pPr>
        <w:spacing w:after="80"/>
      </w:pPr>
      <w:r>
        <w:rPr>
          <w:b/>
          <w:color w:val="17365D"/>
        </w:rPr>
        <w:t xml:space="preserve">Who should use this guide: </w:t>
      </w:r>
      <w:r>
        <w:rPr>
          <w:i/>
          <w:color w:val="5B6573"/>
        </w:rPr>
        <w:t>[Enter information]</w:t>
      </w:r>
    </w:p>
    <w:p w14:paraId="5E0CB4EA" w14:textId="77777777" w:rsidR="00C52CBA" w:rsidRDefault="00C42EC4">
      <w:pPr>
        <w:spacing w:after="80"/>
      </w:pPr>
      <w:r>
        <w:rPr>
          <w:b/>
          <w:color w:val="17365D"/>
        </w:rPr>
        <w:t xml:space="preserve">Prerequisites: </w:t>
      </w:r>
      <w:r>
        <w:rPr>
          <w:i/>
          <w:color w:val="5B6573"/>
        </w:rPr>
        <w:t>[Account, browser/device, permissions, required data]</w:t>
      </w:r>
    </w:p>
    <w:p w14:paraId="288561EB" w14:textId="77777777" w:rsidR="00C52CBA" w:rsidRDefault="00C42EC4">
      <w:pPr>
        <w:pStyle w:val="Heading1"/>
      </w:pPr>
      <w:r>
        <w:t>2. Getting started</w:t>
      </w:r>
    </w:p>
    <w:p w14:paraId="200A3B8E" w14:textId="77777777" w:rsidR="00C52CBA" w:rsidRDefault="00C42EC4">
      <w:pPr>
        <w:pStyle w:val="ListNumber"/>
        <w:spacing w:after="60"/>
        <w:ind w:left="547" w:hanging="259"/>
      </w:pPr>
      <w:r>
        <w:t>Access [URL/application].</w:t>
      </w:r>
    </w:p>
    <w:p w14:paraId="439B7F7E" w14:textId="77777777" w:rsidR="00C52CBA" w:rsidRDefault="00C42EC4">
      <w:pPr>
        <w:pStyle w:val="ListNumber"/>
        <w:spacing w:after="60"/>
        <w:ind w:left="547" w:hanging="259"/>
      </w:pPr>
      <w:r>
        <w:t>Sign in using [method].</w:t>
      </w:r>
    </w:p>
    <w:p w14:paraId="3F76D47F" w14:textId="77777777" w:rsidR="00C52CBA" w:rsidRDefault="00C42EC4">
      <w:pPr>
        <w:pStyle w:val="ListNumber"/>
        <w:spacing w:after="60"/>
        <w:ind w:left="547" w:hanging="259"/>
      </w:pPr>
      <w:r>
        <w:t>Complete [initial setup].</w:t>
      </w:r>
    </w:p>
    <w:p w14:paraId="4CC2F02A" w14:textId="77777777" w:rsidR="00C52CBA" w:rsidRDefault="00C42EC4">
      <w:pPr>
        <w:pStyle w:val="ListNumber"/>
        <w:spacing w:after="60"/>
        <w:ind w:left="547" w:hanging="259"/>
      </w:pPr>
      <w:r>
        <w:t>Confirm the home screen shows [expected result].</w:t>
      </w:r>
    </w:p>
    <w:p w14:paraId="6D8467E7" w14:textId="77777777" w:rsidR="00C52CBA" w:rsidRDefault="00C42EC4">
      <w:pPr>
        <w:pStyle w:val="Heading1"/>
      </w:pPr>
      <w:r>
        <w:t>3. Task procedure template</w:t>
      </w:r>
    </w:p>
    <w:p w14:paraId="0B92F14C" w14:textId="77777777" w:rsidR="00C52CBA" w:rsidRDefault="00C42EC4">
      <w:pPr>
        <w:spacing w:after="80"/>
      </w:pPr>
      <w:r>
        <w:rPr>
          <w:b/>
          <w:color w:val="17365D"/>
        </w:rPr>
        <w:t xml:space="preserve">Task name: </w:t>
      </w:r>
      <w:r>
        <w:rPr>
          <w:i/>
          <w:color w:val="5B6573"/>
        </w:rPr>
        <w:t>[Verb + object, e.g., Create a repair order]</w:t>
      </w:r>
    </w:p>
    <w:p w14:paraId="1F3FA523" w14:textId="77777777" w:rsidR="00C52CBA" w:rsidRDefault="00C42EC4">
      <w:pPr>
        <w:spacing w:after="80"/>
      </w:pPr>
      <w:r>
        <w:rPr>
          <w:b/>
          <w:color w:val="17365D"/>
        </w:rPr>
        <w:t xml:space="preserve">Purpose: </w:t>
      </w:r>
      <w:r>
        <w:rPr>
          <w:i/>
          <w:color w:val="5B6573"/>
        </w:rPr>
        <w:t>[Enter information]</w:t>
      </w:r>
    </w:p>
    <w:p w14:paraId="67AEEFDA" w14:textId="77777777" w:rsidR="00C52CBA" w:rsidRDefault="00C42EC4">
      <w:pPr>
        <w:spacing w:after="80"/>
      </w:pPr>
      <w:r>
        <w:rPr>
          <w:b/>
          <w:color w:val="17365D"/>
        </w:rPr>
        <w:t xml:space="preserve">Before you begin: </w:t>
      </w:r>
      <w:r>
        <w:rPr>
          <w:i/>
          <w:color w:val="5B6573"/>
        </w:rPr>
        <w:t>[Enter information]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320"/>
        <w:gridCol w:w="4320"/>
      </w:tblGrid>
      <w:tr w:rsidR="00C52CBA" w14:paraId="1A52AE11" w14:textId="77777777">
        <w:trPr>
          <w:jc w:val="center"/>
        </w:trPr>
        <w:tc>
          <w:tcPr>
            <w:tcW w:w="86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6A9E" w14:textId="77777777" w:rsidR="00C52CBA" w:rsidRDefault="00C42EC4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432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02DF" w14:textId="77777777" w:rsidR="00C52CBA" w:rsidRDefault="00C42EC4"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w="432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E5D3" w14:textId="77777777" w:rsidR="00C52CBA" w:rsidRDefault="00C42EC4">
            <w:r>
              <w:rPr>
                <w:b/>
                <w:color w:val="FFFFFF"/>
                <w:sz w:val="18"/>
              </w:rPr>
              <w:t>Expected result / screenshot</w:t>
            </w:r>
          </w:p>
        </w:tc>
      </w:tr>
      <w:tr w:rsidR="00C52CBA" w14:paraId="331B71D1" w14:textId="77777777">
        <w:trPr>
          <w:jc w:val="center"/>
        </w:trPr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708E" w14:textId="77777777" w:rsidR="00C52CBA" w:rsidRDefault="00C42EC4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E222" w14:textId="77777777" w:rsidR="00C52CBA" w:rsidRDefault="00C42EC4">
            <w:pPr>
              <w:spacing w:after="20"/>
            </w:pPr>
            <w:r>
              <w:rPr>
                <w:sz w:val="18"/>
              </w:rPr>
              <w:t>Select [menu/button].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1794" w14:textId="77777777" w:rsidR="00C52CBA" w:rsidRDefault="00C42EC4">
            <w:pPr>
              <w:spacing w:after="20"/>
            </w:pPr>
            <w:r>
              <w:rPr>
                <w:sz w:val="18"/>
              </w:rPr>
              <w:t>[What appears]</w:t>
            </w:r>
          </w:p>
        </w:tc>
      </w:tr>
      <w:tr w:rsidR="00C52CBA" w14:paraId="48C6F426" w14:textId="77777777">
        <w:trPr>
          <w:jc w:val="center"/>
        </w:trPr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2BBA" w14:textId="77777777" w:rsidR="00C52CBA" w:rsidRDefault="00C42EC4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5F61" w14:textId="77777777" w:rsidR="00C52CBA" w:rsidRDefault="00C42EC4">
            <w:pPr>
              <w:spacing w:after="20"/>
            </w:pPr>
            <w:r>
              <w:rPr>
                <w:sz w:val="18"/>
              </w:rPr>
              <w:t>Enter [fields] and select [option].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D9CA" w14:textId="77777777" w:rsidR="00C52CBA" w:rsidRDefault="00C42EC4">
            <w:pPr>
              <w:spacing w:after="20"/>
            </w:pPr>
            <w:r>
              <w:rPr>
                <w:sz w:val="18"/>
              </w:rPr>
              <w:t>[Validation/preview]</w:t>
            </w:r>
          </w:p>
        </w:tc>
      </w:tr>
      <w:tr w:rsidR="00C52CBA" w14:paraId="0C03C8DE" w14:textId="77777777">
        <w:trPr>
          <w:jc w:val="center"/>
        </w:trPr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2083" w14:textId="77777777" w:rsidR="00C52CBA" w:rsidRDefault="00C42EC4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F8BD" w14:textId="77777777" w:rsidR="00C52CBA" w:rsidRDefault="00C42EC4">
            <w:pPr>
              <w:spacing w:after="20"/>
            </w:pPr>
            <w:r>
              <w:rPr>
                <w:sz w:val="18"/>
              </w:rPr>
              <w:t>Select Save/Submit.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3883" w14:textId="77777777" w:rsidR="00C52CBA" w:rsidRDefault="00C42EC4">
            <w:pPr>
              <w:spacing w:after="20"/>
            </w:pPr>
            <w:r>
              <w:rPr>
                <w:sz w:val="18"/>
              </w:rPr>
              <w:t>[Confirmation message or status]</w:t>
            </w:r>
          </w:p>
        </w:tc>
      </w:tr>
    </w:tbl>
    <w:p w14:paraId="083DA6DF" w14:textId="77777777" w:rsidR="00C52CBA" w:rsidRDefault="00C52CBA">
      <w:pPr>
        <w:spacing w:after="0"/>
      </w:pPr>
    </w:p>
    <w:p w14:paraId="403771A8" w14:textId="77777777" w:rsidR="00C52CBA" w:rsidRDefault="00C42EC4">
      <w:pPr>
        <w:pStyle w:val="Heading1"/>
      </w:pPr>
      <w:r>
        <w:lastRenderedPageBreak/>
        <w:t>4. Field and status reference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024"/>
        <w:gridCol w:w="3312"/>
        <w:gridCol w:w="1296"/>
      </w:tblGrid>
      <w:tr w:rsidR="00C52CBA" w14:paraId="01DD3947" w14:textId="77777777">
        <w:trPr>
          <w:jc w:val="center"/>
        </w:trPr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2029" w14:textId="77777777" w:rsidR="00C52CBA" w:rsidRDefault="00C42EC4">
            <w:r>
              <w:rPr>
                <w:b/>
                <w:color w:val="FFFFFF"/>
                <w:sz w:val="18"/>
              </w:rPr>
              <w:t>Field/status</w:t>
            </w:r>
          </w:p>
        </w:tc>
        <w:tc>
          <w:tcPr>
            <w:tcW w:w="302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8E79" w14:textId="77777777" w:rsidR="00C52CBA" w:rsidRDefault="00C42EC4"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31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A009" w14:textId="77777777" w:rsidR="00C52CBA" w:rsidRDefault="00C42EC4">
            <w:r>
              <w:rPr>
                <w:b/>
                <w:color w:val="FFFFFF"/>
                <w:sz w:val="18"/>
              </w:rPr>
              <w:t>Allowed values/example</w:t>
            </w:r>
          </w:p>
        </w:tc>
        <w:tc>
          <w:tcPr>
            <w:tcW w:w="129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3836" w14:textId="77777777" w:rsidR="00C52CBA" w:rsidRDefault="00C42EC4">
            <w:r>
              <w:rPr>
                <w:b/>
                <w:color w:val="FFFFFF"/>
                <w:sz w:val="18"/>
              </w:rPr>
              <w:t>Required?</w:t>
            </w:r>
          </w:p>
        </w:tc>
      </w:tr>
      <w:tr w:rsidR="00C52CBA" w14:paraId="63D96B1D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FB1D" w14:textId="77777777" w:rsidR="00C52CBA" w:rsidRDefault="00C42EC4">
            <w:pPr>
              <w:spacing w:after="20"/>
            </w:pPr>
            <w:r>
              <w:rPr>
                <w:sz w:val="18"/>
              </w:rPr>
              <w:t>[Name]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425B" w14:textId="77777777" w:rsidR="00C52CBA" w:rsidRDefault="00C42EC4">
            <w:pPr>
              <w:spacing w:after="20"/>
            </w:pPr>
            <w:r>
              <w:rPr>
                <w:sz w:val="18"/>
              </w:rPr>
              <w:t>[Definition]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7E16" w14:textId="77777777" w:rsidR="00C52CBA" w:rsidRDefault="00C42EC4">
            <w:pPr>
              <w:spacing w:after="20"/>
            </w:pPr>
            <w:r>
              <w:rPr>
                <w:sz w:val="18"/>
              </w:rPr>
              <w:t>[Values/format]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1ACF" w14:textId="77777777" w:rsidR="00C52CBA" w:rsidRDefault="00C42EC4">
            <w:pPr>
              <w:spacing w:after="20"/>
            </w:pPr>
            <w:r>
              <w:rPr>
                <w:sz w:val="18"/>
              </w:rPr>
              <w:t>[Yes/No/Conditional]</w:t>
            </w:r>
          </w:p>
        </w:tc>
      </w:tr>
    </w:tbl>
    <w:p w14:paraId="26EF1160" w14:textId="77777777" w:rsidR="00C52CBA" w:rsidRDefault="00C52CBA">
      <w:pPr>
        <w:spacing w:after="0"/>
      </w:pPr>
    </w:p>
    <w:p w14:paraId="3C7A618C" w14:textId="77777777" w:rsidR="00C52CBA" w:rsidRDefault="00C42EC4">
      <w:pPr>
        <w:pStyle w:val="Heading1"/>
      </w:pPr>
      <w:r>
        <w:t>5. Troubleshooting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880"/>
        <w:gridCol w:w="1872"/>
      </w:tblGrid>
      <w:tr w:rsidR="00C52CBA" w14:paraId="3E29BAC5" w14:textId="77777777">
        <w:trPr>
          <w:jc w:val="center"/>
        </w:trPr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1140" w14:textId="77777777" w:rsidR="00C52CBA" w:rsidRDefault="00C42EC4">
            <w:r>
              <w:rPr>
                <w:b/>
                <w:color w:val="FFFFFF"/>
                <w:sz w:val="18"/>
              </w:rPr>
              <w:t>Symptom/message</w:t>
            </w:r>
          </w:p>
        </w:tc>
        <w:tc>
          <w:tcPr>
            <w:tcW w:w="216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927A" w14:textId="77777777" w:rsidR="00C52CBA" w:rsidRDefault="00C42EC4"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1E12" w14:textId="77777777" w:rsidR="00C52CBA" w:rsidRDefault="00C42EC4">
            <w:r>
              <w:rPr>
                <w:b/>
                <w:color w:val="FFFFFF"/>
                <w:sz w:val="18"/>
              </w:rPr>
              <w:t>Resolution</w:t>
            </w:r>
          </w:p>
        </w:tc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8AE2" w14:textId="77777777" w:rsidR="00C52CBA" w:rsidRDefault="00C42EC4">
            <w:r>
              <w:rPr>
                <w:b/>
                <w:color w:val="FFFFFF"/>
                <w:sz w:val="18"/>
              </w:rPr>
              <w:t>Escalate when</w:t>
            </w:r>
          </w:p>
        </w:tc>
      </w:tr>
      <w:tr w:rsidR="00C52CBA" w14:paraId="52C8FC0A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FA05" w14:textId="77777777" w:rsidR="00C52CBA" w:rsidRDefault="00C42EC4">
            <w:pPr>
              <w:spacing w:after="20"/>
            </w:pPr>
            <w:r>
              <w:rPr>
                <w:sz w:val="18"/>
              </w:rPr>
              <w:t>[What user sees]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8595" w14:textId="77777777" w:rsidR="00C52CBA" w:rsidRDefault="00C42EC4">
            <w:pPr>
              <w:spacing w:after="20"/>
            </w:pPr>
            <w:r>
              <w:rPr>
                <w:sz w:val="18"/>
              </w:rPr>
              <w:t>[Cause]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70F5" w14:textId="77777777" w:rsidR="00C52CBA" w:rsidRDefault="00C42EC4">
            <w:pPr>
              <w:spacing w:after="20"/>
            </w:pPr>
            <w:r>
              <w:rPr>
                <w:sz w:val="18"/>
              </w:rPr>
              <w:t>[Steps]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39F3" w14:textId="77777777" w:rsidR="00C52CBA" w:rsidRDefault="00C42EC4">
            <w:pPr>
              <w:spacing w:after="20"/>
            </w:pPr>
            <w:r>
              <w:rPr>
                <w:sz w:val="18"/>
              </w:rPr>
              <w:t>[Condition/contact]</w:t>
            </w:r>
          </w:p>
        </w:tc>
      </w:tr>
    </w:tbl>
    <w:p w14:paraId="0379E088" w14:textId="77777777" w:rsidR="00C52CBA" w:rsidRDefault="00C52CBA">
      <w:pPr>
        <w:spacing w:after="0"/>
      </w:pPr>
    </w:p>
    <w:p w14:paraId="75A76D29" w14:textId="77777777" w:rsidR="00C52CBA" w:rsidRDefault="00C42EC4">
      <w:pPr>
        <w:pStyle w:val="Heading1"/>
      </w:pPr>
      <w:r>
        <w:t>6. Support and accessibility</w:t>
      </w:r>
    </w:p>
    <w:p w14:paraId="3313C118" w14:textId="77777777" w:rsidR="00C52CBA" w:rsidRDefault="00C42EC4">
      <w:pPr>
        <w:spacing w:after="80"/>
      </w:pPr>
      <w:r>
        <w:rPr>
          <w:b/>
          <w:color w:val="17365D"/>
        </w:rPr>
        <w:t xml:space="preserve">Support channel/hours: </w:t>
      </w:r>
      <w:r>
        <w:rPr>
          <w:i/>
          <w:color w:val="5B6573"/>
        </w:rPr>
        <w:t>[Enter information]</w:t>
      </w:r>
    </w:p>
    <w:p w14:paraId="17E391A9" w14:textId="77777777" w:rsidR="00C52CBA" w:rsidRDefault="00C42EC4">
      <w:pPr>
        <w:spacing w:after="80"/>
      </w:pPr>
      <w:r>
        <w:rPr>
          <w:b/>
          <w:color w:val="17365D"/>
        </w:rPr>
        <w:t xml:space="preserve">Information to provide: </w:t>
      </w:r>
      <w:r>
        <w:rPr>
          <w:i/>
          <w:color w:val="5B6573"/>
        </w:rPr>
        <w:t>[Enter information]</w:t>
      </w:r>
    </w:p>
    <w:p w14:paraId="1057AF01" w14:textId="77777777" w:rsidR="00C52CBA" w:rsidRDefault="00C42EC4">
      <w:pPr>
        <w:spacing w:after="80"/>
      </w:pPr>
      <w:r>
        <w:rPr>
          <w:b/>
          <w:color w:val="17365D"/>
        </w:rPr>
        <w:t xml:space="preserve">Accessibility features: </w:t>
      </w:r>
      <w:r>
        <w:rPr>
          <w:i/>
          <w:color w:val="5B6573"/>
        </w:rPr>
        <w:t>[Enter information]</w:t>
      </w:r>
    </w:p>
    <w:p w14:paraId="0EE16C18" w14:textId="77777777" w:rsidR="00C52CBA" w:rsidRDefault="00C42EC4">
      <w:pPr>
        <w:spacing w:after="80"/>
      </w:pPr>
      <w:r>
        <w:rPr>
          <w:b/>
          <w:color w:val="17365D"/>
        </w:rPr>
        <w:t xml:space="preserve">Known limitations: </w:t>
      </w:r>
      <w:r>
        <w:rPr>
          <w:i/>
          <w:color w:val="5B6573"/>
        </w:rPr>
        <w:t>[Enter information]</w:t>
      </w:r>
    </w:p>
    <w:p w14:paraId="78FC8711" w14:textId="77777777" w:rsidR="00C52CBA" w:rsidRDefault="00C42EC4">
      <w:r>
        <w:br w:type="page"/>
      </w:r>
    </w:p>
    <w:p w14:paraId="0AD699C8" w14:textId="77777777" w:rsidR="00C52CBA" w:rsidRDefault="00C42EC4">
      <w:pPr>
        <w:pStyle w:val="Title"/>
      </w:pPr>
      <w:r>
        <w:lastRenderedPageBreak/>
        <w:t>7. Change Request</w:t>
      </w:r>
    </w:p>
    <w:p w14:paraId="65D631D8" w14:textId="77777777" w:rsidR="00C52CBA" w:rsidRDefault="00C42EC4">
      <w:pPr>
        <w:spacing w:after="200"/>
      </w:pPr>
      <w:r>
        <w:rPr>
          <w:b/>
          <w:color w:val="2E5B9A"/>
          <w:sz w:val="18"/>
        </w:rPr>
        <w:t>READY-TO-FILL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232"/>
        <w:gridCol w:w="2736"/>
      </w:tblGrid>
      <w:tr w:rsidR="00C52CBA" w14:paraId="3229E892" w14:textId="77777777">
        <w:trPr>
          <w:jc w:val="center"/>
        </w:trPr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2167" w14:textId="77777777" w:rsidR="00C52CBA" w:rsidRDefault="00C42EC4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94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68DF" w14:textId="77777777" w:rsidR="00C52CBA" w:rsidRDefault="00C42EC4">
            <w:r>
              <w:rPr>
                <w:b/>
                <w:color w:val="FFFFFF"/>
                <w:sz w:val="18"/>
              </w:rPr>
              <w:t>Typical owner</w:t>
            </w:r>
          </w:p>
        </w:tc>
        <w:tc>
          <w:tcPr>
            <w:tcW w:w="223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27E6" w14:textId="77777777" w:rsidR="00C52CBA" w:rsidRDefault="00C42EC4">
            <w:r>
              <w:rPr>
                <w:b/>
                <w:color w:val="FFFFFF"/>
                <w:sz w:val="18"/>
              </w:rPr>
              <w:t>When used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8A2F" w14:textId="77777777" w:rsidR="00C52CBA" w:rsidRDefault="00C42EC4"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C52CBA" w14:paraId="3E9C5A88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E50F" w14:textId="77777777" w:rsidR="00C52CBA" w:rsidRDefault="00C42EC4">
            <w:pPr>
              <w:spacing w:after="20"/>
            </w:pPr>
            <w:r>
              <w:rPr>
                <w:sz w:val="18"/>
              </w:rPr>
              <w:t>Controls proposed changes to approved scope, requirements, schedule, cost, or design.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36E3" w14:textId="77777777" w:rsidR="00C52CBA" w:rsidRDefault="00C42EC4">
            <w:pPr>
              <w:spacing w:after="20"/>
            </w:pPr>
            <w:r>
              <w:rPr>
                <w:sz w:val="18"/>
              </w:rPr>
              <w:t>Requester; assessed by PM/BA/technical lead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4C0D" w14:textId="77777777" w:rsidR="00C52CBA" w:rsidRDefault="00C42EC4">
            <w:pPr>
              <w:spacing w:after="20"/>
            </w:pPr>
            <w:r>
              <w:rPr>
                <w:sz w:val="18"/>
              </w:rPr>
              <w:t>Whenever a baseline change is proposed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614B" w14:textId="77777777" w:rsidR="00C52CBA" w:rsidRDefault="00C42EC4">
            <w:pPr>
              <w:spacing w:after="20"/>
            </w:pPr>
            <w:r>
              <w:rPr>
                <w:sz w:val="18"/>
              </w:rPr>
              <w:t>Documented impact analysis and approve/reject/defer decision</w:t>
            </w:r>
          </w:p>
        </w:tc>
      </w:tr>
    </w:tbl>
    <w:p w14:paraId="0F49D68C" w14:textId="77777777" w:rsidR="00C52CBA" w:rsidRDefault="00C52CBA">
      <w:pPr>
        <w:spacing w:after="0"/>
      </w:pPr>
    </w:p>
    <w:p w14:paraId="1EB862BF" w14:textId="77777777" w:rsidR="00C52CBA" w:rsidRDefault="00C42EC4">
      <w:pPr>
        <w:spacing w:after="80"/>
      </w:pPr>
      <w:r>
        <w:rPr>
          <w:b/>
          <w:color w:val="17365D"/>
        </w:rPr>
        <w:t xml:space="preserve">Change request ID: </w:t>
      </w:r>
      <w:r>
        <w:rPr>
          <w:i/>
          <w:color w:val="5B6573"/>
        </w:rPr>
        <w:t>[CR-###]</w:t>
      </w:r>
    </w:p>
    <w:p w14:paraId="22B10178" w14:textId="77777777" w:rsidR="00C52CBA" w:rsidRDefault="00C42EC4">
      <w:pPr>
        <w:spacing w:after="80"/>
      </w:pPr>
      <w:r>
        <w:rPr>
          <w:b/>
          <w:color w:val="17365D"/>
        </w:rPr>
        <w:t xml:space="preserve">Title: </w:t>
      </w:r>
      <w:r>
        <w:rPr>
          <w:i/>
          <w:color w:val="5B6573"/>
        </w:rPr>
        <w:t>[Enter information]</w:t>
      </w:r>
    </w:p>
    <w:p w14:paraId="7B922864" w14:textId="77777777" w:rsidR="00C52CBA" w:rsidRDefault="00C42EC4">
      <w:pPr>
        <w:spacing w:after="80"/>
      </w:pPr>
      <w:r>
        <w:rPr>
          <w:b/>
          <w:color w:val="17365D"/>
        </w:rPr>
        <w:t xml:space="preserve">Requester / date: </w:t>
      </w:r>
      <w:r>
        <w:rPr>
          <w:i/>
          <w:color w:val="5B6573"/>
        </w:rPr>
        <w:t>[Enter information]</w:t>
      </w:r>
    </w:p>
    <w:p w14:paraId="31246F54" w14:textId="77777777" w:rsidR="00C52CBA" w:rsidRDefault="00C42EC4">
      <w:pPr>
        <w:spacing w:after="80"/>
      </w:pPr>
      <w:r>
        <w:rPr>
          <w:b/>
          <w:color w:val="17365D"/>
        </w:rPr>
        <w:t xml:space="preserve">Priority: </w:t>
      </w:r>
      <w:r>
        <w:rPr>
          <w:i/>
          <w:color w:val="5B6573"/>
        </w:rPr>
        <w:t>[Enter information]</w:t>
      </w:r>
    </w:p>
    <w:p w14:paraId="5DCFABAD" w14:textId="77777777" w:rsidR="00C52CBA" w:rsidRDefault="00C42EC4">
      <w:pPr>
        <w:spacing w:after="80"/>
      </w:pPr>
      <w:r>
        <w:rPr>
          <w:b/>
          <w:color w:val="17365D"/>
        </w:rPr>
        <w:t xml:space="preserve">Related baseline/items: </w:t>
      </w:r>
      <w:r>
        <w:rPr>
          <w:i/>
          <w:color w:val="5B6573"/>
        </w:rPr>
        <w:t>[Enter information]</w:t>
      </w:r>
    </w:p>
    <w:p w14:paraId="02F9F49A" w14:textId="77777777" w:rsidR="00C52CBA" w:rsidRDefault="00C42EC4">
      <w:pPr>
        <w:pStyle w:val="Heading1"/>
      </w:pPr>
      <w:r>
        <w:t>1. Requested change</w:t>
      </w:r>
    </w:p>
    <w:p w14:paraId="4A2968E0" w14:textId="77777777" w:rsidR="00C52CBA" w:rsidRDefault="00C42EC4">
      <w:pPr>
        <w:spacing w:after="80"/>
      </w:pPr>
      <w:r>
        <w:rPr>
          <w:b/>
          <w:color w:val="17365D"/>
        </w:rPr>
        <w:t xml:space="preserve">Current situation: </w:t>
      </w:r>
      <w:r>
        <w:rPr>
          <w:i/>
          <w:color w:val="5B6573"/>
        </w:rPr>
        <w:t>[Enter information]</w:t>
      </w:r>
    </w:p>
    <w:p w14:paraId="31A9244F" w14:textId="77777777" w:rsidR="00C52CBA" w:rsidRDefault="00C42EC4">
      <w:pPr>
        <w:spacing w:after="80"/>
      </w:pPr>
      <w:r>
        <w:rPr>
          <w:b/>
          <w:color w:val="17365D"/>
        </w:rPr>
        <w:t xml:space="preserve">Proposed change: </w:t>
      </w:r>
      <w:r>
        <w:rPr>
          <w:i/>
          <w:color w:val="5B6573"/>
        </w:rPr>
        <w:t>[Enter information]</w:t>
      </w:r>
    </w:p>
    <w:p w14:paraId="40E2A764" w14:textId="77777777" w:rsidR="00C52CBA" w:rsidRDefault="00C42EC4">
      <w:pPr>
        <w:spacing w:after="80"/>
      </w:pPr>
      <w:r>
        <w:rPr>
          <w:b/>
          <w:color w:val="17365D"/>
        </w:rPr>
        <w:t xml:space="preserve">Business reason / benefit: </w:t>
      </w:r>
      <w:r>
        <w:rPr>
          <w:i/>
          <w:color w:val="5B6573"/>
        </w:rPr>
        <w:t>[Enter information]</w:t>
      </w:r>
    </w:p>
    <w:p w14:paraId="523C861D" w14:textId="77777777" w:rsidR="00C52CBA" w:rsidRDefault="00C42EC4">
      <w:pPr>
        <w:spacing w:after="80"/>
      </w:pPr>
      <w:r>
        <w:rPr>
          <w:b/>
          <w:color w:val="17365D"/>
        </w:rPr>
        <w:t xml:space="preserve">Consequence if not approved: </w:t>
      </w:r>
      <w:r>
        <w:rPr>
          <w:i/>
          <w:color w:val="5B6573"/>
        </w:rPr>
        <w:t>[Enter information]</w:t>
      </w:r>
    </w:p>
    <w:p w14:paraId="76F1D7C1" w14:textId="77777777" w:rsidR="00C52CBA" w:rsidRDefault="00C42EC4">
      <w:pPr>
        <w:pStyle w:val="Heading1"/>
      </w:pPr>
      <w:r>
        <w:t>2. Impact assessment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880"/>
        <w:gridCol w:w="3456"/>
        <w:gridCol w:w="1584"/>
      </w:tblGrid>
      <w:tr w:rsidR="00C52CBA" w14:paraId="7AAB6FD7" w14:textId="77777777">
        <w:trPr>
          <w:jc w:val="center"/>
        </w:trPr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036C" w14:textId="77777777" w:rsidR="00C52CBA" w:rsidRDefault="00C42EC4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06E7" w14:textId="77777777" w:rsidR="00C52CBA" w:rsidRDefault="00C42EC4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345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7608" w14:textId="77777777" w:rsidR="00C52CBA" w:rsidRDefault="00C42EC4">
            <w:r>
              <w:rPr>
                <w:b/>
                <w:color w:val="FFFFFF"/>
                <w:sz w:val="18"/>
              </w:rPr>
              <w:t>Estimate/notes</w:t>
            </w:r>
          </w:p>
        </w:tc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C788" w14:textId="77777777" w:rsidR="00C52CBA" w:rsidRDefault="00C42EC4">
            <w:r>
              <w:rPr>
                <w:b/>
                <w:color w:val="FFFFFF"/>
                <w:sz w:val="18"/>
              </w:rPr>
              <w:t>Assessor</w:t>
            </w:r>
          </w:p>
        </w:tc>
      </w:tr>
      <w:tr w:rsidR="00C52CBA" w14:paraId="166BAC95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773B" w14:textId="77777777" w:rsidR="00C52CBA" w:rsidRDefault="00C42EC4">
            <w:pPr>
              <w:spacing w:after="20"/>
            </w:pPr>
            <w:r>
              <w:rPr>
                <w:sz w:val="18"/>
              </w:rPr>
              <w:t>Scope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CA1B" w14:textId="77777777" w:rsidR="00C52CBA" w:rsidRDefault="00C42EC4">
            <w:pPr>
              <w:spacing w:after="20"/>
            </w:pPr>
            <w:r>
              <w:rPr>
                <w:sz w:val="18"/>
              </w:rPr>
              <w:t>[Added/removed deliverables]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4612" w14:textId="77777777" w:rsidR="00C52CBA" w:rsidRDefault="00C42EC4">
            <w:pPr>
              <w:spacing w:after="20"/>
            </w:pPr>
            <w:r>
              <w:rPr>
                <w:sz w:val="18"/>
              </w:rPr>
              <w:t>[Details]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1FB1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</w:tr>
      <w:tr w:rsidR="00C52CBA" w14:paraId="539D5B8B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9D75" w14:textId="77777777" w:rsidR="00C52CBA" w:rsidRDefault="00C42EC4">
            <w:pPr>
              <w:spacing w:after="20"/>
            </w:pPr>
            <w:r>
              <w:rPr>
                <w:sz w:val="18"/>
              </w:rPr>
              <w:t>Schedule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565E" w14:textId="77777777" w:rsidR="00C52CBA" w:rsidRDefault="00C42EC4">
            <w:pPr>
              <w:spacing w:after="20"/>
            </w:pPr>
            <w:r>
              <w:rPr>
                <w:sz w:val="18"/>
              </w:rPr>
              <w:t>[Milestones affected]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04DB" w14:textId="77777777" w:rsidR="00C52CBA" w:rsidRDefault="00C42EC4">
            <w:pPr>
              <w:spacing w:after="20"/>
            </w:pPr>
            <w:r>
              <w:rPr>
                <w:sz w:val="18"/>
              </w:rPr>
              <w:t>[Days/weeks]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FB95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</w:tr>
      <w:tr w:rsidR="00C52CBA" w14:paraId="1F4A2F61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CA39" w14:textId="77777777" w:rsidR="00C52CBA" w:rsidRDefault="00C42EC4">
            <w:pPr>
              <w:spacing w:after="20"/>
            </w:pPr>
            <w:r>
              <w:rPr>
                <w:sz w:val="18"/>
              </w:rPr>
              <w:t>Cost/effort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C7AC" w14:textId="77777777" w:rsidR="00C52CBA" w:rsidRDefault="00C42EC4">
            <w:pPr>
              <w:spacing w:after="20"/>
            </w:pPr>
            <w:r>
              <w:rPr>
                <w:sz w:val="18"/>
              </w:rPr>
              <w:t>[Increase/decrease]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D897" w14:textId="77777777" w:rsidR="00C52CBA" w:rsidRDefault="00C42EC4">
            <w:pPr>
              <w:spacing w:after="20"/>
            </w:pPr>
            <w:r>
              <w:rPr>
                <w:sz w:val="18"/>
              </w:rPr>
              <w:t>[Hours/$]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0129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</w:tr>
      <w:tr w:rsidR="00C52CBA" w14:paraId="0824A355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5987" w14:textId="77777777" w:rsidR="00C52CBA" w:rsidRDefault="00C42EC4">
            <w:pPr>
              <w:spacing w:after="20"/>
            </w:pPr>
            <w:r>
              <w:rPr>
                <w:sz w:val="18"/>
              </w:rPr>
              <w:t>Quality/risk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8035" w14:textId="77777777" w:rsidR="00C52CBA" w:rsidRDefault="00C42EC4">
            <w:pPr>
              <w:spacing w:after="20"/>
            </w:pPr>
            <w:r>
              <w:rPr>
                <w:sz w:val="18"/>
              </w:rPr>
              <w:t>[New risks/tests]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6E4F" w14:textId="77777777" w:rsidR="00C52CBA" w:rsidRDefault="00C42EC4">
            <w:pPr>
              <w:spacing w:after="20"/>
            </w:pPr>
            <w:r>
              <w:rPr>
                <w:sz w:val="18"/>
              </w:rPr>
              <w:t>[Rating]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AC9C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</w:tr>
      <w:tr w:rsidR="00C52CBA" w14:paraId="48E00472" w14:textId="7777777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B260" w14:textId="77777777" w:rsidR="00C52CBA" w:rsidRDefault="00C42EC4">
            <w:pPr>
              <w:spacing w:after="20"/>
            </w:pPr>
            <w:r>
              <w:rPr>
                <w:sz w:val="18"/>
              </w:rPr>
              <w:t>Technology/data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ACB8" w14:textId="77777777" w:rsidR="00C52CBA" w:rsidRDefault="00C42EC4">
            <w:pPr>
              <w:spacing w:after="20"/>
            </w:pPr>
            <w:r>
              <w:rPr>
                <w:sz w:val="18"/>
              </w:rPr>
              <w:t>[Design/integration/security]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F040" w14:textId="77777777" w:rsidR="00C52CBA" w:rsidRDefault="00C42EC4">
            <w:pPr>
              <w:spacing w:after="20"/>
            </w:pPr>
            <w:r>
              <w:rPr>
                <w:sz w:val="18"/>
              </w:rPr>
              <w:t>[Details]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B1A6" w14:textId="77777777" w:rsidR="00C52CBA" w:rsidRDefault="00C42EC4">
            <w:pPr>
              <w:spacing w:after="20"/>
            </w:pPr>
            <w:r>
              <w:rPr>
                <w:sz w:val="18"/>
              </w:rPr>
              <w:t>[Role]</w:t>
            </w:r>
          </w:p>
        </w:tc>
      </w:tr>
    </w:tbl>
    <w:p w14:paraId="55176CC5" w14:textId="77777777" w:rsidR="00C52CBA" w:rsidRDefault="00C52CBA">
      <w:pPr>
        <w:spacing w:after="0"/>
      </w:pPr>
    </w:p>
    <w:p w14:paraId="7EB495DB" w14:textId="77777777" w:rsidR="00C52CBA" w:rsidRDefault="00C42EC4">
      <w:pPr>
        <w:pStyle w:val="Heading1"/>
      </w:pPr>
      <w:r>
        <w:t>3. Options and recommendation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592"/>
        <w:gridCol w:w="3024"/>
        <w:gridCol w:w="2016"/>
      </w:tblGrid>
      <w:tr w:rsidR="00C52CBA" w14:paraId="56174740" w14:textId="77777777">
        <w:trPr>
          <w:jc w:val="center"/>
        </w:trPr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0005" w14:textId="77777777" w:rsidR="00C52CBA" w:rsidRDefault="00C42EC4"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BD9F" w14:textId="77777777" w:rsidR="00C52CBA" w:rsidRDefault="00C42EC4">
            <w:r>
              <w:rPr>
                <w:b/>
                <w:color w:val="FFFFFF"/>
                <w:sz w:val="18"/>
              </w:rPr>
              <w:t>Benefits</w:t>
            </w:r>
          </w:p>
        </w:tc>
        <w:tc>
          <w:tcPr>
            <w:tcW w:w="302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55B3" w14:textId="77777777" w:rsidR="00C52CBA" w:rsidRDefault="00C42EC4">
            <w:r>
              <w:rPr>
                <w:b/>
                <w:color w:val="FFFFFF"/>
                <w:sz w:val="18"/>
              </w:rPr>
              <w:t>Drawbacks</w:t>
            </w:r>
          </w:p>
        </w:tc>
        <w:tc>
          <w:tcPr>
            <w:tcW w:w="201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A52C" w14:textId="77777777" w:rsidR="00C52CBA" w:rsidRDefault="00C42EC4"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 w:rsidR="00C52CBA" w14:paraId="68FF38C6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39EA" w14:textId="77777777" w:rsidR="00C52CBA" w:rsidRDefault="00C42EC4">
            <w:pPr>
              <w:spacing w:after="20"/>
            </w:pPr>
            <w:r>
              <w:rPr>
                <w:sz w:val="18"/>
              </w:rPr>
              <w:t>Approve now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B3C8" w14:textId="77777777" w:rsidR="00C52CBA" w:rsidRDefault="00C42EC4">
            <w:pPr>
              <w:spacing w:after="20"/>
            </w:pPr>
            <w:r>
              <w:rPr>
                <w:sz w:val="18"/>
              </w:rPr>
              <w:t>[Benefits]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B71A" w14:textId="77777777" w:rsidR="00C52CBA" w:rsidRDefault="00C42EC4">
            <w:pPr>
              <w:spacing w:after="20"/>
            </w:pPr>
            <w:r>
              <w:rPr>
                <w:sz w:val="18"/>
              </w:rPr>
              <w:t>[Costs/risks]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4A2B" w14:textId="77777777" w:rsidR="00C52CBA" w:rsidRDefault="00C42EC4">
            <w:pPr>
              <w:spacing w:after="20"/>
            </w:pPr>
            <w:r>
              <w:rPr>
                <w:sz w:val="18"/>
              </w:rPr>
              <w:t>[Yes/No]</w:t>
            </w:r>
          </w:p>
        </w:tc>
      </w:tr>
      <w:tr w:rsidR="00C52CBA" w14:paraId="078409FE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E603" w14:textId="77777777" w:rsidR="00C52CBA" w:rsidRDefault="00C42EC4">
            <w:pPr>
              <w:spacing w:after="20"/>
            </w:pPr>
            <w:r>
              <w:rPr>
                <w:sz w:val="18"/>
              </w:rPr>
              <w:t>Defer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D203" w14:textId="77777777" w:rsidR="00C52CBA" w:rsidRDefault="00C42EC4">
            <w:pPr>
              <w:spacing w:after="20"/>
            </w:pPr>
            <w:r>
              <w:rPr>
                <w:sz w:val="18"/>
              </w:rPr>
              <w:t>[Benefits]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9D86" w14:textId="77777777" w:rsidR="00C52CBA" w:rsidRDefault="00C42EC4">
            <w:pPr>
              <w:spacing w:after="20"/>
            </w:pPr>
            <w:r>
              <w:rPr>
                <w:sz w:val="18"/>
              </w:rPr>
              <w:t>[Costs/risks]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EED3" w14:textId="77777777" w:rsidR="00C52CBA" w:rsidRDefault="00C42EC4">
            <w:pPr>
              <w:spacing w:after="20"/>
            </w:pPr>
            <w:r>
              <w:rPr>
                <w:sz w:val="18"/>
              </w:rPr>
              <w:t>[Yes/No]</w:t>
            </w:r>
          </w:p>
        </w:tc>
      </w:tr>
      <w:tr w:rsidR="00C52CBA" w14:paraId="17E23252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19FB" w14:textId="77777777" w:rsidR="00C52CBA" w:rsidRDefault="00C42EC4">
            <w:pPr>
              <w:spacing w:after="20"/>
            </w:pPr>
            <w:r>
              <w:rPr>
                <w:sz w:val="18"/>
              </w:rPr>
              <w:lastRenderedPageBreak/>
              <w:t>Reject/alternative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A1AE" w14:textId="77777777" w:rsidR="00C52CBA" w:rsidRDefault="00C42EC4">
            <w:pPr>
              <w:spacing w:after="20"/>
            </w:pPr>
            <w:r>
              <w:rPr>
                <w:sz w:val="18"/>
              </w:rPr>
              <w:t>[Benefits]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4E7A" w14:textId="77777777" w:rsidR="00C52CBA" w:rsidRDefault="00C42EC4">
            <w:pPr>
              <w:spacing w:after="20"/>
            </w:pPr>
            <w:r>
              <w:rPr>
                <w:sz w:val="18"/>
              </w:rPr>
              <w:t>[Costs/risks]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75FD" w14:textId="77777777" w:rsidR="00C52CBA" w:rsidRDefault="00C42EC4">
            <w:pPr>
              <w:spacing w:after="20"/>
            </w:pPr>
            <w:r>
              <w:rPr>
                <w:sz w:val="18"/>
              </w:rPr>
              <w:t>[Yes/No]</w:t>
            </w:r>
          </w:p>
        </w:tc>
      </w:tr>
    </w:tbl>
    <w:p w14:paraId="5BB12B3C" w14:textId="77777777" w:rsidR="00C52CBA" w:rsidRDefault="00C52CBA">
      <w:pPr>
        <w:spacing w:after="0"/>
      </w:pPr>
    </w:p>
    <w:p w14:paraId="36D48686" w14:textId="77777777" w:rsidR="00C52CBA" w:rsidRDefault="00C42EC4">
      <w:pPr>
        <w:pStyle w:val="Heading1"/>
      </w:pPr>
      <w:r>
        <w:t>4. Decision and implementation</w:t>
      </w:r>
    </w:p>
    <w:p w14:paraId="12398179" w14:textId="77777777" w:rsidR="00C52CBA" w:rsidRDefault="00C42EC4">
      <w:pPr>
        <w:spacing w:after="80"/>
      </w:pPr>
      <w:r>
        <w:rPr>
          <w:b/>
          <w:color w:val="17365D"/>
        </w:rPr>
        <w:t xml:space="preserve">Decision: </w:t>
      </w:r>
      <w:r>
        <w:rPr>
          <w:i/>
          <w:color w:val="5B6573"/>
        </w:rPr>
        <w:t>[Approved / Rejected / Deferred / More information]</w:t>
      </w:r>
    </w:p>
    <w:p w14:paraId="4328BAAD" w14:textId="77777777" w:rsidR="00C52CBA" w:rsidRDefault="00C42EC4">
      <w:pPr>
        <w:spacing w:after="80"/>
      </w:pPr>
      <w:r>
        <w:rPr>
          <w:b/>
          <w:color w:val="17365D"/>
        </w:rPr>
        <w:t xml:space="preserve">Conditions: </w:t>
      </w:r>
      <w:r>
        <w:rPr>
          <w:i/>
          <w:color w:val="5B6573"/>
        </w:rPr>
        <w:t>[Enter information]</w:t>
      </w:r>
    </w:p>
    <w:p w14:paraId="0C8E4FC6" w14:textId="77777777" w:rsidR="00C52CBA" w:rsidRDefault="00C42EC4">
      <w:pPr>
        <w:spacing w:after="80"/>
      </w:pPr>
      <w:r>
        <w:rPr>
          <w:b/>
          <w:color w:val="17365D"/>
        </w:rPr>
        <w:t xml:space="preserve">Effective release/date: </w:t>
      </w:r>
      <w:r>
        <w:rPr>
          <w:i/>
          <w:color w:val="5B6573"/>
        </w:rPr>
        <w:t>[Enter information]</w:t>
      </w:r>
    </w:p>
    <w:p w14:paraId="4A971900" w14:textId="77777777" w:rsidR="00C52CBA" w:rsidRDefault="00C42EC4">
      <w:pPr>
        <w:spacing w:after="80"/>
      </w:pPr>
      <w:r>
        <w:rPr>
          <w:b/>
          <w:color w:val="17365D"/>
        </w:rPr>
        <w:t xml:space="preserve">Updated documents/backlog items: </w:t>
      </w:r>
      <w:r>
        <w:rPr>
          <w:i/>
          <w:color w:val="5B6573"/>
        </w:rPr>
        <w:t>[Enter information]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872"/>
        <w:gridCol w:w="1584"/>
        <w:gridCol w:w="3312"/>
      </w:tblGrid>
      <w:tr w:rsidR="00C52CBA" w14:paraId="2A935F21" w14:textId="77777777">
        <w:trPr>
          <w:jc w:val="center"/>
        </w:trPr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E613" w14:textId="77777777" w:rsidR="00C52CBA" w:rsidRDefault="00C42EC4">
            <w:r>
              <w:rPr>
                <w:b/>
                <w:color w:val="FFFFFF"/>
                <w:sz w:val="18"/>
              </w:rPr>
              <w:t>Approver/authority</w:t>
            </w:r>
          </w:p>
        </w:tc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2EE9" w14:textId="77777777" w:rsidR="00C52CBA" w:rsidRDefault="00C42EC4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158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6979" w14:textId="77777777" w:rsidR="00C52CBA" w:rsidRDefault="00C42EC4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331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3613" w14:textId="77777777" w:rsidR="00C52CBA" w:rsidRDefault="00C42EC4">
            <w:r>
              <w:rPr>
                <w:b/>
                <w:color w:val="FFFFFF"/>
                <w:sz w:val="18"/>
              </w:rPr>
              <w:t>Signature/comments</w:t>
            </w:r>
          </w:p>
        </w:tc>
      </w:tr>
      <w:tr w:rsidR="00C52CBA" w14:paraId="5125D4D4" w14:textId="77777777">
        <w:trPr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41DD" w14:textId="77777777" w:rsidR="00C52CBA" w:rsidRDefault="00C42EC4">
            <w:pPr>
              <w:spacing w:after="20"/>
            </w:pPr>
            <w:r>
              <w:rPr>
                <w:sz w:val="18"/>
              </w:rPr>
              <w:t>[Name/role]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A310" w14:textId="77777777" w:rsidR="00C52CBA" w:rsidRDefault="00C42EC4">
            <w:pPr>
              <w:spacing w:after="20"/>
            </w:pPr>
            <w:r>
              <w:rPr>
                <w:sz w:val="18"/>
              </w:rPr>
              <w:t>[Decision]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6652" w14:textId="77777777" w:rsidR="00C52CBA" w:rsidRDefault="00C42EC4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1288" w14:textId="77777777" w:rsidR="00C52CBA" w:rsidRDefault="00C42EC4">
            <w:pPr>
              <w:spacing w:after="20"/>
            </w:pPr>
            <w:r>
              <w:rPr>
                <w:sz w:val="18"/>
              </w:rPr>
              <w:t>[Record]</w:t>
            </w:r>
          </w:p>
        </w:tc>
      </w:tr>
    </w:tbl>
    <w:p w14:paraId="3362B8A9" w14:textId="77777777" w:rsidR="00C52CBA" w:rsidRDefault="00C52CBA">
      <w:pPr>
        <w:spacing w:after="0"/>
      </w:pPr>
    </w:p>
    <w:p w14:paraId="6D52F798" w14:textId="77777777" w:rsidR="00C52CBA" w:rsidRDefault="00C42EC4">
      <w:r>
        <w:br w:type="page"/>
      </w:r>
    </w:p>
    <w:p w14:paraId="22F17802" w14:textId="77777777" w:rsidR="00C52CBA" w:rsidRDefault="00C42EC4">
      <w:pPr>
        <w:pStyle w:val="Title"/>
      </w:pPr>
      <w:r>
        <w:lastRenderedPageBreak/>
        <w:t>8. Scrum Meeting Notes</w:t>
      </w:r>
    </w:p>
    <w:p w14:paraId="2495ACE2" w14:textId="77777777" w:rsidR="00C52CBA" w:rsidRDefault="00C42EC4">
      <w:pPr>
        <w:spacing w:after="200"/>
      </w:pPr>
      <w:r>
        <w:rPr>
          <w:b/>
          <w:color w:val="2E5B9A"/>
          <w:sz w:val="18"/>
        </w:rPr>
        <w:t>READY-TO-FILL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232"/>
        <w:gridCol w:w="2736"/>
      </w:tblGrid>
      <w:tr w:rsidR="00C52CBA" w14:paraId="4D382F53" w14:textId="77777777">
        <w:trPr>
          <w:jc w:val="center"/>
        </w:trPr>
        <w:tc>
          <w:tcPr>
            <w:tcW w:w="288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30DF" w14:textId="77777777" w:rsidR="00C52CBA" w:rsidRDefault="00C42EC4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94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9B86" w14:textId="77777777" w:rsidR="00C52CBA" w:rsidRDefault="00C42EC4">
            <w:r>
              <w:rPr>
                <w:b/>
                <w:color w:val="FFFFFF"/>
                <w:sz w:val="18"/>
              </w:rPr>
              <w:t>Typical owner</w:t>
            </w:r>
          </w:p>
        </w:tc>
        <w:tc>
          <w:tcPr>
            <w:tcW w:w="223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4C94" w14:textId="77777777" w:rsidR="00C52CBA" w:rsidRDefault="00C42EC4">
            <w:r>
              <w:rPr>
                <w:b/>
                <w:color w:val="FFFFFF"/>
                <w:sz w:val="18"/>
              </w:rPr>
              <w:t>When used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AEFE" w14:textId="77777777" w:rsidR="00C52CBA" w:rsidRDefault="00C42EC4"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C52CBA" w14:paraId="2BB409DC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4FF3" w14:textId="77777777" w:rsidR="00C52CBA" w:rsidRDefault="00C42EC4">
            <w:pPr>
              <w:spacing w:after="20"/>
            </w:pPr>
            <w:r>
              <w:rPr>
                <w:sz w:val="18"/>
              </w:rPr>
              <w:t>Captures decisions, blockers, actions, and progress without replacing the Scrum board.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2472" w14:textId="77777777" w:rsidR="00C52CBA" w:rsidRDefault="00C42EC4">
            <w:pPr>
              <w:spacing w:after="20"/>
            </w:pPr>
            <w:r>
              <w:rPr>
                <w:sz w:val="18"/>
              </w:rPr>
              <w:t>Scrum Master or rotating team member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1D55" w14:textId="77777777" w:rsidR="00C52CBA" w:rsidRDefault="00C42EC4">
            <w:pPr>
              <w:spacing w:after="20"/>
            </w:pPr>
            <w:r>
              <w:rPr>
                <w:sz w:val="18"/>
              </w:rPr>
              <w:t>Daily Scrum, planning, review, and retrospective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F948" w14:textId="77777777" w:rsidR="00C52CBA" w:rsidRDefault="00C42EC4">
            <w:pPr>
              <w:spacing w:after="20"/>
            </w:pPr>
            <w:r>
              <w:rPr>
                <w:sz w:val="18"/>
              </w:rPr>
              <w:t>Concise decisions, impediments, actions, and follow-up</w:t>
            </w:r>
          </w:p>
        </w:tc>
      </w:tr>
    </w:tbl>
    <w:p w14:paraId="34EB1A6F" w14:textId="77777777" w:rsidR="00C52CBA" w:rsidRDefault="00C52CBA">
      <w:pPr>
        <w:spacing w:after="0"/>
      </w:pPr>
    </w:p>
    <w:p w14:paraId="3A61E22D" w14:textId="77777777" w:rsidR="00C52CBA" w:rsidRDefault="00C42EC4">
      <w:pPr>
        <w:spacing w:after="80"/>
      </w:pPr>
      <w:r>
        <w:rPr>
          <w:b/>
          <w:color w:val="17365D"/>
        </w:rPr>
        <w:t xml:space="preserve">Team / sprint: </w:t>
      </w:r>
      <w:r>
        <w:rPr>
          <w:i/>
          <w:color w:val="5B6573"/>
        </w:rPr>
        <w:t>[Enter information]</w:t>
      </w:r>
    </w:p>
    <w:p w14:paraId="582EA79F" w14:textId="77777777" w:rsidR="00C52CBA" w:rsidRDefault="00C42EC4">
      <w:pPr>
        <w:spacing w:after="80"/>
      </w:pPr>
      <w:r>
        <w:rPr>
          <w:b/>
          <w:color w:val="17365D"/>
        </w:rPr>
        <w:t xml:space="preserve">Meeting type: </w:t>
      </w:r>
      <w:r>
        <w:rPr>
          <w:i/>
          <w:color w:val="5B6573"/>
        </w:rPr>
        <w:t>[Daily Scrum / Planning / Review / Retrospective]</w:t>
      </w:r>
    </w:p>
    <w:p w14:paraId="10E15F59" w14:textId="77777777" w:rsidR="00C52CBA" w:rsidRDefault="00C42EC4">
      <w:pPr>
        <w:spacing w:after="80"/>
      </w:pPr>
      <w:r>
        <w:rPr>
          <w:b/>
          <w:color w:val="17365D"/>
        </w:rPr>
        <w:t xml:space="preserve">Date/time: </w:t>
      </w:r>
      <w:r>
        <w:rPr>
          <w:i/>
          <w:color w:val="5B6573"/>
        </w:rPr>
        <w:t>[Enter information]</w:t>
      </w:r>
    </w:p>
    <w:p w14:paraId="311391FB" w14:textId="77777777" w:rsidR="00C52CBA" w:rsidRDefault="00C42EC4">
      <w:pPr>
        <w:spacing w:after="80"/>
      </w:pPr>
      <w:r>
        <w:rPr>
          <w:b/>
          <w:color w:val="17365D"/>
        </w:rPr>
        <w:t xml:space="preserve">Facilitator: </w:t>
      </w:r>
      <w:r>
        <w:rPr>
          <w:i/>
          <w:color w:val="5B6573"/>
        </w:rPr>
        <w:t>[Enter information]</w:t>
      </w:r>
    </w:p>
    <w:p w14:paraId="56D409F2" w14:textId="77777777" w:rsidR="00C52CBA" w:rsidRDefault="00C42EC4">
      <w:pPr>
        <w:spacing w:after="80"/>
      </w:pPr>
      <w:r>
        <w:rPr>
          <w:b/>
          <w:color w:val="17365D"/>
        </w:rPr>
        <w:t xml:space="preserve">Attendees / absent: </w:t>
      </w:r>
      <w:r>
        <w:rPr>
          <w:i/>
          <w:color w:val="5B6573"/>
        </w:rPr>
        <w:t>[Enter information]</w:t>
      </w:r>
    </w:p>
    <w:p w14:paraId="1F8E78DC" w14:textId="77777777" w:rsidR="00C52CBA" w:rsidRDefault="00C42EC4">
      <w:pPr>
        <w:pStyle w:val="Heading1"/>
      </w:pPr>
      <w:r>
        <w:t>A. Daily Scrum notes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736"/>
        <w:gridCol w:w="2592"/>
        <w:gridCol w:w="2304"/>
      </w:tblGrid>
      <w:tr w:rsidR="00C52CBA" w14:paraId="32B8373B" w14:textId="77777777">
        <w:trPr>
          <w:jc w:val="center"/>
        </w:trPr>
        <w:tc>
          <w:tcPr>
            <w:tcW w:w="187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51A3" w14:textId="77777777" w:rsidR="00C52CBA" w:rsidRDefault="00C42EC4">
            <w:r>
              <w:rPr>
                <w:b/>
                <w:color w:val="FFFFFF"/>
                <w:sz w:val="18"/>
              </w:rPr>
              <w:t>Team member/workstream</w:t>
            </w:r>
          </w:p>
        </w:tc>
        <w:tc>
          <w:tcPr>
            <w:tcW w:w="273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9928" w14:textId="77777777" w:rsidR="00C52CBA" w:rsidRDefault="00C42EC4">
            <w:r>
              <w:rPr>
                <w:b/>
                <w:color w:val="FFFFFF"/>
                <w:sz w:val="18"/>
              </w:rPr>
              <w:t>Completed since last meeting</w:t>
            </w:r>
          </w:p>
        </w:tc>
        <w:tc>
          <w:tcPr>
            <w:tcW w:w="259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5D2F" w14:textId="77777777" w:rsidR="00C52CBA" w:rsidRDefault="00C42EC4">
            <w:r>
              <w:rPr>
                <w:b/>
                <w:color w:val="FFFFFF"/>
                <w:sz w:val="18"/>
              </w:rPr>
              <w:t>Next focus</w:t>
            </w:r>
          </w:p>
        </w:tc>
        <w:tc>
          <w:tcPr>
            <w:tcW w:w="230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C31F" w14:textId="77777777" w:rsidR="00C52CBA" w:rsidRDefault="00C42EC4">
            <w:r>
              <w:rPr>
                <w:b/>
                <w:color w:val="FFFFFF"/>
                <w:sz w:val="18"/>
              </w:rPr>
              <w:t>Blocker/help needed</w:t>
            </w:r>
          </w:p>
        </w:tc>
      </w:tr>
      <w:tr w:rsidR="00C52CBA" w14:paraId="4C57159F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AA66" w14:textId="77777777" w:rsidR="00C52CBA" w:rsidRDefault="00C42EC4">
            <w:pPr>
              <w:spacing w:after="20"/>
            </w:pPr>
            <w:r>
              <w:rPr>
                <w:sz w:val="18"/>
              </w:rPr>
              <w:t>[Name/area]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EE57" w14:textId="77777777" w:rsidR="00C52CBA" w:rsidRDefault="00C42EC4">
            <w:pPr>
              <w:spacing w:after="20"/>
            </w:pPr>
            <w:r>
              <w:rPr>
                <w:sz w:val="18"/>
              </w:rPr>
              <w:t>[Ticket/outcome]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2692" w14:textId="77777777" w:rsidR="00C52CBA" w:rsidRDefault="00C42EC4">
            <w:pPr>
              <w:spacing w:after="20"/>
            </w:pPr>
            <w:r>
              <w:rPr>
                <w:sz w:val="18"/>
              </w:rPr>
              <w:t>[Ticket/goal]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73E6" w14:textId="77777777" w:rsidR="00C52CBA" w:rsidRDefault="00C42EC4">
            <w:pPr>
              <w:spacing w:after="20"/>
            </w:pPr>
            <w:r>
              <w:rPr>
                <w:sz w:val="18"/>
              </w:rPr>
              <w:t>[Blocker or None]</w:t>
            </w:r>
          </w:p>
        </w:tc>
      </w:tr>
    </w:tbl>
    <w:p w14:paraId="43E55126" w14:textId="77777777" w:rsidR="00C52CBA" w:rsidRDefault="00C52CBA">
      <w:pPr>
        <w:spacing w:after="0"/>
      </w:pPr>
    </w:p>
    <w:p w14:paraId="4F66F738" w14:textId="77777777" w:rsidR="00C52CBA" w:rsidRDefault="00C42EC4">
      <w:pPr>
        <w:pStyle w:val="Heading1"/>
      </w:pPr>
      <w:r>
        <w:t>B. Sprint Planning notes</w:t>
      </w:r>
    </w:p>
    <w:p w14:paraId="3C270612" w14:textId="77777777" w:rsidR="00C52CBA" w:rsidRDefault="00C42EC4">
      <w:pPr>
        <w:spacing w:after="80"/>
      </w:pPr>
      <w:r>
        <w:rPr>
          <w:b/>
          <w:color w:val="17365D"/>
        </w:rPr>
        <w:t xml:space="preserve">Sprint goal: </w:t>
      </w:r>
      <w:r>
        <w:rPr>
          <w:i/>
          <w:color w:val="5B6573"/>
        </w:rPr>
        <w:t>[Enter information]</w:t>
      </w:r>
    </w:p>
    <w:p w14:paraId="4020BB81" w14:textId="77777777" w:rsidR="00C52CBA" w:rsidRDefault="00C42EC4">
      <w:pPr>
        <w:spacing w:after="80"/>
      </w:pPr>
      <w:r>
        <w:rPr>
          <w:b/>
          <w:color w:val="17365D"/>
        </w:rPr>
        <w:t xml:space="preserve">Capacity / availability: </w:t>
      </w:r>
      <w:r>
        <w:rPr>
          <w:i/>
          <w:color w:val="5B6573"/>
        </w:rPr>
        <w:t>[Enter information]</w:t>
      </w:r>
    </w:p>
    <w:p w14:paraId="42C60AF8" w14:textId="77777777" w:rsidR="00C52CBA" w:rsidRDefault="00C42EC4">
      <w:pPr>
        <w:spacing w:after="80"/>
      </w:pPr>
      <w:r>
        <w:rPr>
          <w:b/>
          <w:color w:val="17365D"/>
        </w:rPr>
        <w:t xml:space="preserve">Committed forecast: </w:t>
      </w:r>
      <w:r>
        <w:rPr>
          <w:i/>
          <w:color w:val="5B6573"/>
        </w:rPr>
        <w:t>[Stories/items and total points]</w:t>
      </w:r>
    </w:p>
    <w:p w14:paraId="429FB465" w14:textId="77777777" w:rsidR="00C52CBA" w:rsidRDefault="00C42EC4">
      <w:pPr>
        <w:spacing w:after="80"/>
      </w:pPr>
      <w:r>
        <w:rPr>
          <w:b/>
          <w:color w:val="17365D"/>
        </w:rPr>
        <w:t xml:space="preserve">Key dependencies/risks: </w:t>
      </w:r>
      <w:r>
        <w:rPr>
          <w:i/>
          <w:color w:val="5B6573"/>
        </w:rPr>
        <w:t>[Enter information]</w:t>
      </w:r>
    </w:p>
    <w:p w14:paraId="03D85A8A" w14:textId="77777777" w:rsidR="00C52CBA" w:rsidRDefault="00C42EC4">
      <w:pPr>
        <w:pStyle w:val="Heading1"/>
      </w:pPr>
      <w:r>
        <w:t>C. Sprint Review notes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600"/>
        <w:gridCol w:w="1152"/>
        <w:gridCol w:w="2448"/>
      </w:tblGrid>
      <w:tr w:rsidR="00C52CBA" w14:paraId="580C4A65" w14:textId="77777777">
        <w:trPr>
          <w:jc w:val="center"/>
        </w:trPr>
        <w:tc>
          <w:tcPr>
            <w:tcW w:w="2304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1D6D" w14:textId="77777777" w:rsidR="00C52CBA" w:rsidRDefault="00C42EC4">
            <w:r>
              <w:rPr>
                <w:b/>
                <w:color w:val="FFFFFF"/>
                <w:sz w:val="18"/>
              </w:rPr>
              <w:t>Item demonstrated</w:t>
            </w:r>
          </w:p>
        </w:tc>
        <w:tc>
          <w:tcPr>
            <w:tcW w:w="360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A867" w14:textId="77777777" w:rsidR="00C52CBA" w:rsidRDefault="00C42EC4">
            <w:r>
              <w:rPr>
                <w:b/>
                <w:color w:val="FFFFFF"/>
                <w:sz w:val="18"/>
              </w:rPr>
              <w:t>Stakeholder feedback</w:t>
            </w:r>
          </w:p>
        </w:tc>
        <w:tc>
          <w:tcPr>
            <w:tcW w:w="115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4E09" w14:textId="77777777" w:rsidR="00C52CBA" w:rsidRDefault="00C42EC4">
            <w:r>
              <w:rPr>
                <w:b/>
                <w:color w:val="FFFFFF"/>
                <w:sz w:val="18"/>
              </w:rPr>
              <w:t>Accepted?</w:t>
            </w:r>
          </w:p>
        </w:tc>
        <w:tc>
          <w:tcPr>
            <w:tcW w:w="244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8835" w14:textId="77777777" w:rsidR="00C52CBA" w:rsidRDefault="00C42EC4">
            <w:r>
              <w:rPr>
                <w:b/>
                <w:color w:val="FFFFFF"/>
                <w:sz w:val="18"/>
              </w:rPr>
              <w:t>Follow-up backlog item</w:t>
            </w:r>
          </w:p>
        </w:tc>
      </w:tr>
      <w:tr w:rsidR="00C52CBA" w14:paraId="1CB82A21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E92B" w14:textId="77777777" w:rsidR="00C52CBA" w:rsidRDefault="00C42EC4">
            <w:pPr>
              <w:spacing w:after="20"/>
            </w:pPr>
            <w:r>
              <w:rPr>
                <w:sz w:val="18"/>
              </w:rPr>
              <w:t>[Item]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06B8" w14:textId="77777777" w:rsidR="00C52CBA" w:rsidRDefault="00C42EC4">
            <w:pPr>
              <w:spacing w:after="20"/>
            </w:pPr>
            <w:r>
              <w:rPr>
                <w:sz w:val="18"/>
              </w:rPr>
              <w:t>[Feedback]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6A21" w14:textId="77777777" w:rsidR="00C52CBA" w:rsidRDefault="00C42EC4">
            <w:pPr>
              <w:spacing w:after="20"/>
            </w:pPr>
            <w:r>
              <w:rPr>
                <w:sz w:val="18"/>
              </w:rPr>
              <w:t>[Yes/No]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510D" w14:textId="77777777" w:rsidR="00C52CBA" w:rsidRDefault="00C42EC4">
            <w:pPr>
              <w:spacing w:after="20"/>
            </w:pPr>
            <w:r>
              <w:rPr>
                <w:sz w:val="18"/>
              </w:rPr>
              <w:t>[ID/owner]</w:t>
            </w:r>
          </w:p>
        </w:tc>
      </w:tr>
    </w:tbl>
    <w:p w14:paraId="6034F5A0" w14:textId="77777777" w:rsidR="00C52CBA" w:rsidRDefault="00C52CBA">
      <w:pPr>
        <w:spacing w:after="0"/>
      </w:pPr>
    </w:p>
    <w:p w14:paraId="6ABFD975" w14:textId="77777777" w:rsidR="00C52CBA" w:rsidRDefault="00C42EC4">
      <w:pPr>
        <w:pStyle w:val="Heading1"/>
      </w:pPr>
      <w:r>
        <w:t>D. Retrospective notes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C52CBA" w14:paraId="45B3077D" w14:textId="77777777">
        <w:trPr>
          <w:jc w:val="center"/>
        </w:trPr>
        <w:tc>
          <w:tcPr>
            <w:tcW w:w="316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51A4" w14:textId="77777777" w:rsidR="00C52CBA" w:rsidRDefault="00C42EC4">
            <w:r>
              <w:rPr>
                <w:b/>
                <w:color w:val="FFFFFF"/>
                <w:sz w:val="18"/>
              </w:rPr>
              <w:t>Keep doing</w:t>
            </w:r>
          </w:p>
        </w:tc>
        <w:tc>
          <w:tcPr>
            <w:tcW w:w="316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EF3F" w14:textId="77777777" w:rsidR="00C52CBA" w:rsidRDefault="00C42EC4">
            <w:r>
              <w:rPr>
                <w:b/>
                <w:color w:val="FFFFFF"/>
                <w:sz w:val="18"/>
              </w:rPr>
              <w:t>Start doing</w:t>
            </w:r>
          </w:p>
        </w:tc>
        <w:tc>
          <w:tcPr>
            <w:tcW w:w="3168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2898" w14:textId="77777777" w:rsidR="00C52CBA" w:rsidRDefault="00C42EC4">
            <w:r>
              <w:rPr>
                <w:b/>
                <w:color w:val="FFFFFF"/>
                <w:sz w:val="18"/>
              </w:rPr>
              <w:t>Stop/change</w:t>
            </w:r>
          </w:p>
        </w:tc>
      </w:tr>
      <w:tr w:rsidR="00C52CBA" w14:paraId="15050606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3010" w14:textId="77777777" w:rsidR="00C52CBA" w:rsidRDefault="00C42EC4">
            <w:pPr>
              <w:spacing w:after="20"/>
            </w:pPr>
            <w:r>
              <w:rPr>
                <w:sz w:val="18"/>
              </w:rPr>
              <w:t>[Worked well]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8DA2" w14:textId="77777777" w:rsidR="00C52CBA" w:rsidRDefault="00C42EC4">
            <w:pPr>
              <w:spacing w:after="20"/>
            </w:pPr>
            <w:r>
              <w:rPr>
                <w:sz w:val="18"/>
              </w:rPr>
              <w:t>[Experiment]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660D" w14:textId="77777777" w:rsidR="00C52CBA" w:rsidRDefault="00C42EC4">
            <w:pPr>
              <w:spacing w:after="20"/>
            </w:pPr>
            <w:r>
              <w:rPr>
                <w:sz w:val="18"/>
              </w:rPr>
              <w:t>[Problem/practice]</w:t>
            </w:r>
          </w:p>
        </w:tc>
      </w:tr>
    </w:tbl>
    <w:p w14:paraId="7CC4CD0C" w14:textId="77777777" w:rsidR="00C52CBA" w:rsidRDefault="00C52CBA">
      <w:pPr>
        <w:spacing w:after="0"/>
      </w:pPr>
    </w:p>
    <w:p w14:paraId="24FB4065" w14:textId="77777777" w:rsidR="00C52CBA" w:rsidRDefault="00C42EC4">
      <w:pPr>
        <w:pStyle w:val="Heading1"/>
      </w:pPr>
      <w:r>
        <w:t>E. Decisions, blockers and 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1440"/>
        <w:gridCol w:w="1296"/>
        <w:gridCol w:w="1296"/>
      </w:tblGrid>
      <w:tr w:rsidR="00C52CBA" w14:paraId="38E68E77" w14:textId="77777777">
        <w:trPr>
          <w:jc w:val="center"/>
        </w:trPr>
        <w:tc>
          <w:tcPr>
            <w:tcW w:w="1152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200F" w14:textId="77777777" w:rsidR="00C52CBA" w:rsidRDefault="00C42EC4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32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B038" w14:textId="77777777" w:rsidR="00C52CBA" w:rsidRDefault="00C42EC4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440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94D33" w14:textId="77777777" w:rsidR="00C52CBA" w:rsidRDefault="00C42EC4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129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39D35" w14:textId="77777777" w:rsidR="00C52CBA" w:rsidRDefault="00C42EC4"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w="1296" w:type="dxa"/>
            <w:shd w:val="clear" w:color="auto" w:fill="2E5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C184" w14:textId="77777777" w:rsidR="00C52CBA" w:rsidRDefault="00C42EC4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C52CBA" w14:paraId="73BE0CED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36D5" w14:textId="77777777" w:rsidR="00C52CBA" w:rsidRDefault="00C42EC4">
            <w:pPr>
              <w:spacing w:after="20"/>
            </w:pPr>
            <w:r>
              <w:rPr>
                <w:sz w:val="18"/>
              </w:rPr>
              <w:t>Decision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84C9" w14:textId="77777777" w:rsidR="00C52CBA" w:rsidRDefault="00C42EC4">
            <w:pPr>
              <w:spacing w:after="20"/>
            </w:pPr>
            <w:r>
              <w:rPr>
                <w:sz w:val="18"/>
              </w:rPr>
              <w:t>[Decision and rationale]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F327" w14:textId="77777777" w:rsidR="00C52CBA" w:rsidRDefault="00C42EC4">
            <w:pPr>
              <w:spacing w:after="20"/>
            </w:pPr>
            <w:r>
              <w:rPr>
                <w:sz w:val="18"/>
              </w:rPr>
              <w:t>[Name]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FABB" w14:textId="77777777" w:rsidR="00C52CBA" w:rsidRDefault="00C42EC4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B06D" w14:textId="77777777" w:rsidR="00C52CBA" w:rsidRDefault="00C42EC4">
            <w:pPr>
              <w:spacing w:after="20"/>
            </w:pPr>
            <w:r>
              <w:rPr>
                <w:sz w:val="18"/>
              </w:rPr>
              <w:t>[Closed]</w:t>
            </w:r>
          </w:p>
        </w:tc>
      </w:tr>
      <w:tr w:rsidR="00C52CBA" w14:paraId="4DBA8B67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DD4D" w14:textId="77777777" w:rsidR="00C52CBA" w:rsidRDefault="00C42EC4">
            <w:pPr>
              <w:spacing w:after="20"/>
            </w:pPr>
            <w:r>
              <w:rPr>
                <w:sz w:val="18"/>
              </w:rPr>
              <w:t>Blocker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0C0E4" w14:textId="77777777" w:rsidR="00C52CBA" w:rsidRDefault="00C42EC4">
            <w:pPr>
              <w:spacing w:after="20"/>
            </w:pPr>
            <w:r>
              <w:rPr>
                <w:sz w:val="18"/>
              </w:rPr>
              <w:t>[Impediment]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D694" w14:textId="77777777" w:rsidR="00C52CBA" w:rsidRDefault="00C42EC4">
            <w:pPr>
              <w:spacing w:after="20"/>
            </w:pPr>
            <w:r>
              <w:rPr>
                <w:sz w:val="18"/>
              </w:rPr>
              <w:t>[Name]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A6E2" w14:textId="77777777" w:rsidR="00C52CBA" w:rsidRDefault="00C42EC4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1202" w14:textId="77777777" w:rsidR="00C52CBA" w:rsidRDefault="00C42EC4">
            <w:pPr>
              <w:spacing w:after="20"/>
            </w:pPr>
            <w:r>
              <w:rPr>
                <w:sz w:val="18"/>
              </w:rPr>
              <w:t>[Open]</w:t>
            </w:r>
          </w:p>
        </w:tc>
      </w:tr>
      <w:tr w:rsidR="00C52CBA" w14:paraId="41A4C9CC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BC7F" w14:textId="77777777" w:rsidR="00C52CBA" w:rsidRDefault="00C42EC4">
            <w:pPr>
              <w:spacing w:after="20"/>
            </w:pPr>
            <w:r>
              <w:rPr>
                <w:sz w:val="18"/>
              </w:rPr>
              <w:t>Action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11F5" w14:textId="77777777" w:rsidR="00C52CBA" w:rsidRDefault="00C42EC4">
            <w:pPr>
              <w:spacing w:after="20"/>
            </w:pPr>
            <w:r>
              <w:rPr>
                <w:sz w:val="18"/>
              </w:rPr>
              <w:t>[Specific next step]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91DD" w14:textId="77777777" w:rsidR="00C52CBA" w:rsidRDefault="00C42EC4">
            <w:pPr>
              <w:spacing w:after="20"/>
            </w:pPr>
            <w:r>
              <w:rPr>
                <w:sz w:val="18"/>
              </w:rPr>
              <w:t>[Name]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850E" w14:textId="77777777" w:rsidR="00C52CBA" w:rsidRDefault="00C42EC4">
            <w:pPr>
              <w:spacing w:after="20"/>
            </w:pPr>
            <w:r>
              <w:rPr>
                <w:sz w:val="18"/>
              </w:rPr>
              <w:t>[Date]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45A5" w14:textId="77777777" w:rsidR="00C52CBA" w:rsidRDefault="00C42EC4">
            <w:pPr>
              <w:spacing w:after="20"/>
            </w:pPr>
            <w:r>
              <w:rPr>
                <w:sz w:val="18"/>
              </w:rPr>
              <w:t>[Open]</w:t>
            </w:r>
          </w:p>
        </w:tc>
      </w:tr>
    </w:tbl>
    <w:p w14:paraId="69DE5E84" w14:textId="77777777" w:rsidR="00C52CBA" w:rsidRDefault="00C52CBA">
      <w:pPr>
        <w:spacing w:after="0"/>
      </w:pPr>
    </w:p>
    <w:p w14:paraId="12DCCBC4" w14:textId="77777777" w:rsidR="00C52CBA" w:rsidRDefault="00C42EC4">
      <w:pPr>
        <w:pStyle w:val="Heading1"/>
      </w:pPr>
      <w:r>
        <w:t>Good note-taking practice</w:t>
      </w:r>
    </w:p>
    <w:p w14:paraId="3B81E190" w14:textId="77777777" w:rsidR="00C52CBA" w:rsidRDefault="00C42EC4">
      <w:pPr>
        <w:pStyle w:val="ListBullet"/>
        <w:spacing w:after="60"/>
        <w:ind w:left="547" w:hanging="259"/>
      </w:pPr>
      <w:r>
        <w:t>Update the board during the meeting; do not maintain a competing status system.</w:t>
      </w:r>
    </w:p>
    <w:p w14:paraId="00B73678" w14:textId="77777777" w:rsidR="00C52CBA" w:rsidRDefault="00C42EC4">
      <w:pPr>
        <w:pStyle w:val="ListBullet"/>
        <w:spacing w:after="60"/>
        <w:ind w:left="547" w:hanging="259"/>
      </w:pPr>
      <w:r>
        <w:t>Record outcomes and owners, not a transcript.</w:t>
      </w:r>
    </w:p>
    <w:p w14:paraId="0FB15551" w14:textId="77777777" w:rsidR="00C52CBA" w:rsidRDefault="00C42EC4">
      <w:pPr>
        <w:pStyle w:val="ListBullet"/>
        <w:spacing w:after="60"/>
        <w:ind w:left="547" w:hanging="259"/>
      </w:pPr>
      <w:r>
        <w:t>Escalate blockers that the team cannot resolve.</w:t>
      </w:r>
    </w:p>
    <w:p w14:paraId="2122AEFD" w14:textId="77777777" w:rsidR="00C52CBA" w:rsidRDefault="00C42EC4">
      <w:pPr>
        <w:pStyle w:val="ListBullet"/>
        <w:spacing w:after="60"/>
        <w:ind w:left="547" w:hanging="259"/>
      </w:pPr>
      <w:r>
        <w:t>Review overdue actions at the next relevant meeting.</w:t>
      </w:r>
    </w:p>
    <w:p w14:paraId="4A9FE57B" w14:textId="77777777" w:rsidR="00C52CBA" w:rsidRDefault="00C42EC4">
      <w:r>
        <w:br w:type="page"/>
      </w:r>
    </w:p>
    <w:p w14:paraId="73337F67" w14:textId="77777777" w:rsidR="00C52CBA" w:rsidRDefault="00C42EC4">
      <w:pPr>
        <w:pStyle w:val="Title"/>
      </w:pPr>
      <w:r>
        <w:lastRenderedPageBreak/>
        <w:t>Final quality checklist</w:t>
      </w:r>
    </w:p>
    <w:p w14:paraId="19AB812A" w14:textId="77777777" w:rsidR="00C52CBA" w:rsidRDefault="00C42EC4">
      <w:pPr>
        <w:pStyle w:val="ListBullet"/>
        <w:spacing w:after="60"/>
        <w:ind w:left="547" w:hanging="259"/>
      </w:pPr>
      <w:r>
        <w:t>The document has an owner, version, status, date, and approver where appropriate.</w:t>
      </w:r>
    </w:p>
    <w:p w14:paraId="6386EDB7" w14:textId="77777777" w:rsidR="00C52CBA" w:rsidRDefault="00C42EC4">
      <w:pPr>
        <w:pStyle w:val="ListBullet"/>
        <w:spacing w:after="60"/>
        <w:ind w:left="547" w:hanging="259"/>
      </w:pPr>
      <w:r>
        <w:t>The purpose and audience are clear.</w:t>
      </w:r>
    </w:p>
    <w:p w14:paraId="4A5A6DEE" w14:textId="77777777" w:rsidR="00C52CBA" w:rsidRDefault="00C42EC4">
      <w:pPr>
        <w:pStyle w:val="ListBullet"/>
        <w:spacing w:after="60"/>
        <w:ind w:left="547" w:hanging="259"/>
      </w:pPr>
      <w:r>
        <w:t>Scope and exclusions are explicit.</w:t>
      </w:r>
    </w:p>
    <w:p w14:paraId="0A38253F" w14:textId="77777777" w:rsidR="00C52CBA" w:rsidRDefault="00C42EC4">
      <w:pPr>
        <w:pStyle w:val="ListBullet"/>
        <w:spacing w:after="60"/>
        <w:ind w:left="547" w:hanging="259"/>
      </w:pPr>
      <w:r>
        <w:t>Requirements, deliverables, decisions, and actions have unique identifiers where traceability matters.</w:t>
      </w:r>
    </w:p>
    <w:p w14:paraId="26F996F0" w14:textId="77777777" w:rsidR="00C52CBA" w:rsidRDefault="00C42EC4">
      <w:pPr>
        <w:pStyle w:val="ListBullet"/>
        <w:spacing w:after="60"/>
        <w:ind w:left="547" w:hanging="259"/>
      </w:pPr>
      <w:r>
        <w:t>Acceptance criteria are objective and testable.</w:t>
      </w:r>
    </w:p>
    <w:p w14:paraId="50203FBE" w14:textId="77777777" w:rsidR="00C52CBA" w:rsidRDefault="00C42EC4">
      <w:pPr>
        <w:pStyle w:val="ListBullet"/>
        <w:spacing w:after="60"/>
        <w:ind w:left="547" w:hanging="259"/>
      </w:pPr>
      <w:r>
        <w:t>Dates, owners, dependencies, assumptions, and risks are visible.</w:t>
      </w:r>
    </w:p>
    <w:p w14:paraId="003A2B9A" w14:textId="77777777" w:rsidR="00C52CBA" w:rsidRDefault="00C42EC4">
      <w:pPr>
        <w:pStyle w:val="ListBullet"/>
        <w:spacing w:after="60"/>
        <w:ind w:left="547" w:hanging="259"/>
      </w:pPr>
      <w:r>
        <w:t>Approved changes are reflected in affected baselines and plans.</w:t>
      </w:r>
    </w:p>
    <w:p w14:paraId="52A762AC" w14:textId="77777777" w:rsidR="00C52CBA" w:rsidRDefault="00C42EC4">
      <w:pPr>
        <w:pStyle w:val="ListBullet"/>
        <w:spacing w:after="60"/>
        <w:ind w:left="547" w:hanging="259"/>
      </w:pPr>
      <w:r>
        <w:t>Sensitive or personal data is handled according to organizational policy.</w:t>
      </w:r>
    </w:p>
    <w:p w14:paraId="7A81555F" w14:textId="77777777" w:rsidR="00C52CBA" w:rsidRDefault="00C42EC4">
      <w:pPr>
        <w:pStyle w:val="ListBullet"/>
        <w:spacing w:after="60"/>
        <w:ind w:left="547" w:hanging="259"/>
      </w:pPr>
      <w:r>
        <w:t>Obsolete drafts are archived and the current approved version is easy to find.</w:t>
      </w:r>
    </w:p>
    <w:p w14:paraId="4EB51386" w14:textId="77777777" w:rsidR="00C52CBA" w:rsidRDefault="00C42EC4">
      <w:pPr>
        <w:pStyle w:val="Heading1"/>
      </w:pPr>
      <w:r>
        <w:t>Recommended sequence</w:t>
      </w:r>
    </w:p>
    <w:p w14:paraId="13BAD8D2" w14:textId="77777777" w:rsidR="00C52CBA" w:rsidRDefault="00C42EC4">
      <w:pPr>
        <w:pStyle w:val="ListNumber"/>
        <w:spacing w:after="60"/>
        <w:ind w:left="547" w:hanging="259"/>
      </w:pPr>
      <w:r>
        <w:t>Start with the Scope Document.</w:t>
      </w:r>
    </w:p>
    <w:p w14:paraId="021C9B4D" w14:textId="77777777" w:rsidR="00C52CBA" w:rsidRDefault="00C42EC4">
      <w:pPr>
        <w:pStyle w:val="ListNumber"/>
        <w:spacing w:after="60"/>
        <w:ind w:left="547" w:hanging="259"/>
      </w:pPr>
      <w:r>
        <w:t>Build the Project Plan and Effort Estimate.</w:t>
      </w:r>
    </w:p>
    <w:p w14:paraId="1E7E967E" w14:textId="77777777" w:rsidR="00C52CBA" w:rsidRDefault="00C42EC4">
      <w:pPr>
        <w:pStyle w:val="ListNumber"/>
        <w:spacing w:after="60"/>
        <w:ind w:left="547" w:hanging="259"/>
      </w:pPr>
      <w:r>
        <w:t>Document solution behavior in the SRS.</w:t>
      </w:r>
    </w:p>
    <w:p w14:paraId="7960181E" w14:textId="77777777" w:rsidR="00C52CBA" w:rsidRDefault="00C42EC4">
      <w:pPr>
        <w:pStyle w:val="ListNumber"/>
        <w:spacing w:after="60"/>
        <w:ind w:left="547" w:hanging="259"/>
      </w:pPr>
      <w:r>
        <w:t>Translate requirements into the SDD.</w:t>
      </w:r>
    </w:p>
    <w:p w14:paraId="768A3E84" w14:textId="77777777" w:rsidR="00C52CBA" w:rsidRDefault="00C42EC4">
      <w:pPr>
        <w:pStyle w:val="ListNumber"/>
        <w:spacing w:after="60"/>
        <w:ind w:left="547" w:hanging="259"/>
      </w:pPr>
      <w:r>
        <w:t>Control baseline changes with Change Requests.</w:t>
      </w:r>
    </w:p>
    <w:p w14:paraId="308D4577" w14:textId="77777777" w:rsidR="00C52CBA" w:rsidRDefault="00C42EC4">
      <w:pPr>
        <w:pStyle w:val="ListNumber"/>
        <w:spacing w:after="60"/>
        <w:ind w:left="547" w:hanging="259"/>
      </w:pPr>
      <w:r>
        <w:t>Track delivery using Scrum notes and the work board.</w:t>
      </w:r>
    </w:p>
    <w:p w14:paraId="36AEB548" w14:textId="77777777" w:rsidR="00C52CBA" w:rsidRDefault="00C42EC4">
      <w:pPr>
        <w:pStyle w:val="ListNumber"/>
        <w:spacing w:after="60"/>
        <w:ind w:left="547" w:hanging="259"/>
      </w:pPr>
      <w:r>
        <w:t>Publish the User Manual before release.</w:t>
      </w:r>
    </w:p>
    <w:sectPr w:rsidR="00C52CBA" w:rsidSect="00034616">
      <w:headerReference w:type="default" r:id="rId8"/>
      <w:footerReference w:type="default" r:id="rId9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8053A" w14:textId="77777777" w:rsidR="00C42EC4" w:rsidRDefault="00C42EC4">
      <w:pPr>
        <w:spacing w:after="0" w:line="240" w:lineRule="auto"/>
      </w:pPr>
      <w:r>
        <w:separator/>
      </w:r>
    </w:p>
  </w:endnote>
  <w:endnote w:type="continuationSeparator" w:id="0">
    <w:p w14:paraId="7DB86F10" w14:textId="77777777" w:rsidR="00C42EC4" w:rsidRDefault="00C42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7073" w14:textId="77777777" w:rsidR="00C52CBA" w:rsidRDefault="00C42EC4">
    <w:pPr>
      <w:pStyle w:val="Footer"/>
      <w:jc w:val="center"/>
    </w:pPr>
    <w:r>
      <w:rPr>
        <w:color w:val="5B6573"/>
        <w:sz w:val="16"/>
      </w:rPr>
      <w:t>Reusable templates • Replace bracketed guidance with project-specific content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AA993" w14:textId="77777777" w:rsidR="00C42EC4" w:rsidRDefault="00C42EC4">
      <w:pPr>
        <w:spacing w:after="0" w:line="240" w:lineRule="auto"/>
      </w:pPr>
      <w:r>
        <w:separator/>
      </w:r>
    </w:p>
  </w:footnote>
  <w:footnote w:type="continuationSeparator" w:id="0">
    <w:p w14:paraId="2CFA7ABC" w14:textId="77777777" w:rsidR="00C42EC4" w:rsidRDefault="00C42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1F736" w14:textId="77777777" w:rsidR="00C52CBA" w:rsidRDefault="00C42EC4">
    <w:pPr>
      <w:pStyle w:val="Header"/>
      <w:jc w:val="right"/>
    </w:pPr>
    <w:r>
      <w:rPr>
        <w:b/>
        <w:color w:val="5B6573"/>
        <w:sz w:val="16"/>
      </w:rPr>
      <w:t>PROJECT DOCUMENTATION TEMPLATE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928807">
    <w:abstractNumId w:val="8"/>
  </w:num>
  <w:num w:numId="2" w16cid:durableId="1833790521">
    <w:abstractNumId w:val="6"/>
  </w:num>
  <w:num w:numId="3" w16cid:durableId="1337464288">
    <w:abstractNumId w:val="5"/>
  </w:num>
  <w:num w:numId="4" w16cid:durableId="740448263">
    <w:abstractNumId w:val="4"/>
  </w:num>
  <w:num w:numId="5" w16cid:durableId="1797723336">
    <w:abstractNumId w:val="7"/>
  </w:num>
  <w:num w:numId="6" w16cid:durableId="1709186292">
    <w:abstractNumId w:val="3"/>
  </w:num>
  <w:num w:numId="7" w16cid:durableId="1147823347">
    <w:abstractNumId w:val="2"/>
  </w:num>
  <w:num w:numId="8" w16cid:durableId="1227495653">
    <w:abstractNumId w:val="1"/>
  </w:num>
  <w:num w:numId="9" w16cid:durableId="143525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73E1"/>
    <w:rsid w:val="009215E3"/>
    <w:rsid w:val="00AA1D8D"/>
    <w:rsid w:val="00B47730"/>
    <w:rsid w:val="00C42EC4"/>
    <w:rsid w:val="00C52C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F58D0"/>
  <w14:defaultImageDpi w14:val="300"/>
  <w15:docId w15:val="{5A07E86C-A388-4E9F-9B10-88114C8C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5B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5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 — Explanation and Template Pack</dc:title>
  <dc:subject>Scope, project plan, effort estimation, SRS, SDD, user manual, change request, and Scrum notes</dc:subject>
  <dc:creator>OpenAI</dc:creator>
  <cp:keywords/>
  <dc:description>generated by python-docx</dc:description>
  <cp:lastModifiedBy>Mukherjee, Suchetana</cp:lastModifiedBy>
  <cp:revision>2</cp:revision>
  <dcterms:created xsi:type="dcterms:W3CDTF">2026-08-12T18:26:00Z</dcterms:created>
  <dcterms:modified xsi:type="dcterms:W3CDTF">2026-08-12T18:26:00Z</dcterms:modified>
  <cp:category/>
</cp:coreProperties>
</file>